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SmartMed — 7-Day Viva Study Checklist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Goal: In 7 days, understand how SmartMed works end-to-end (UI → Services → Data → SQL), so you can explain any screen, fix demo bugs, and answer viva questions confidently.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Time: about 3–5 hours per day.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How to use: Tick each checkbox as you finish. Do the Trace for that day without skipping. On Day 7, use the QA Checklist.docx for High-priority tests only.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Related documents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Keep these separate: this file is for LEARNING; Checklist.docx is for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576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Docs/Checklist.docx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Manual test checklist (153 cases) — Day 7 demo / sign-off only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Docs/Diagrams/export/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Architecture, UseCase, ER, Class, Sequence PNGs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Docs/Report/SmartMed Report.pdf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Coursework report wording (match diagrams)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README.md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Setup, connection string, feature list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Requirements.md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Functional / non-functional requirements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Database/SmartMedDB.sql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schema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sz w:val="22"/>
        </w:rPr>
        <w:t>Student: ____________________    Start date: __________    Viva date: __________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Project map (memorise this)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Stack: C# / .NET Framework 4.8 · WinForms · SQL Server · ADO.NET (System.Data.SqlClient) · PDFsharp · PBKDF2 passwords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Architecture (3-tier folders in one project): Forms/UI → Services → Data (DatabaseHelper + Repositories) → SmartMedDB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Layer</w:t>
            </w:r>
          </w:p>
        </w:tc>
        <w:tc>
          <w:tcPr>
            <w:tcW w:type="dxa" w:w="648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Folder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Entry / theme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SmartMed/Program.cs, SmartMed/UI/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 &amp; shared forms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SmartMed/Forms/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pages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SmartMed/Forms/Admin/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 pages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SmartMed/Forms/Customer/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 rules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SmartMed/Services/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 access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SmartMed/Data/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Entities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SmartMed/Models/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Schema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Database/SmartMedDB.sql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SmartMed/App.config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Must-know files (~35)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76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608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File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Why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SmartMed/Program.cs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 entry, theme, DB smoke-test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SmartMed/App.config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Connection string SmartMedDB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UI/SmartMedApplicationContext.cs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↔ host lifecycle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Database/SmartMedDB.sql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Tables and relationships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Models/Medicine.cs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Stock, expiry, discount fields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Models/Order.cs / OrderItem.cs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 header + lines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Models/Customer.cs / Admin.cs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entities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Models/Prescription.cs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Prescription metadata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Data/DatabaseHelper.cs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Connection + parameterized SQL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Data/MedicineRepository.cs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Medicine CRUD SQL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Data/OrderRepository.cs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Orders + items SQL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CustomerRepository / AdminRepository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Users SQL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CartRepository / PrescriptionRepository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 / Rx SQL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Services/AuthService.cs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/ register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Services/PasswordHasher.cs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PBKDF2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Services/Session.cs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Current admin/customer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Services/MedicineService.cs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Price, stock, expiry rules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Services/OrderService.cs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Place / cancel / status / stock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Services/CartService.cs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 operations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Services/SearchService.cs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Linear search + filters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Services/ValidationService.cs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input rules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Services/PaymentService.cs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Checkout / payment flow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Services/ReportService.cs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Sales / stock / history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Services/ExportHelper.cs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export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CustomerService / PrescriptionService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Profile / Rx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Forms/LoginForm.cs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login UI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Forms/RegistrationForm.cs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 sign-up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Forms/Admin/AdminHostForm.cs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shell + nav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Forms/Customer/CustomerHostForm.cs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 shell + nav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UI/EmbeddedPageForm.cs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Host embeds pages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UI/UiTheme.cs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Theme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AdminDashboard / ManageMedicines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 + inventory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ManageCustomers / ManageOrders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CRUD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ReportsForm.cs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 reports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Search / PlaceOrder / TrackOrders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Customer flow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Key constants (say these in viva)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Low stock: stock ≤ 20 (MedicineService.IsLowStock)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Critical stock (dashboard UI): stock ≤ 5 (AdminDashboardForm)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Expiry warning: within 30 days (MedicineService.CheckExpiry)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Effective price: Price × (1 − DiscountPercent/100) when discount applies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Order statuses: Pending → Ready for Pickup → Delivered / Cancelled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• Password hash format: {iterations}${saltBase64}${hashBase64} (PBKDF2-SHA256, default 100000 iterations)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1 — Big picture + run the app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Know what SmartMed is, get it running, and explain startup → login → role shell.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README.md (overview + Quick Start)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Requirements.md (admin + customer + additional features)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Document.md (skim assignment cover)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Docs/Diagrams/export/Architecture.png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Docs/Diagrams/export/UseCase.png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Docs/Diagrams/export/ER.png (preview only; deep dive Day 2)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Run Database/SmartMedDB.sql in SSMS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Create admin user (see README insert / hash for admin / admin123)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Set SmartMed/App.config Data Source to your SQL instance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Build SmartMed.sln and run (F5)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Login as Admin — confirm sidebar: Overview, Medicines, Customers, Orders, Reports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Register a customer and login as Customer — confirm Home / Browse / Cart / Orders / Profile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Program.cs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UI/SmartMedApplicationContext.cs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UI/EmbeddedPageForm.cs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UI/UiTheme.cs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Forms/LoginForm.cs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Forms/Admin/AdminHostForm.cs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Forms/Customer/CustomerHostForm.cs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Program.Main → UiTheme.Init() → DB smoke-test → Application.Run(SmartMedApplicationContext)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Context shows LoginForm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On success → Session set → AdminHostForm or CustomerHostForm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4. Logout → clear session → show login again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What is SmartMed and who are the two roles?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Why is it called three-tier / layered even in one .csproj?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What happens from pressing F5 until you see the login screen?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How does the app decide Admin vs Customer shell after login?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Where is the SQL connection string stored?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 opens but login fails with DB error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App.config, SQL instance, DB created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Blank / crash on start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Program.cs DB smoke-test; fonts/theme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shell after login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LoginForm role + AuthService + Session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2 — Database + models + data layer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Explain every main table and how a form reaches SQL without putting SQL in the form.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Database/SmartMedDB.sql — Admin, Customer, Medicine, Order, OrderItem, CartItem, Prescription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Docs/Diagrams/export/ER.png (full study)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Docs/Diagrams/export/Class.png (entities vs services)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Open Models/Medicine.cs — Price, StockQuantity, ExpiryDate, DiscountPercent, RequiresPrescription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Open Models/Order.cs + OrderItem.cs, Customer.cs, Admin.cs, Prescription.cs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Open Data/DatabaseHelper.cs — connection name SmartMedDB; parameterized commands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Skim MedicineRepository, OrderRepository, CustomerRepository, AdminRepository, CartRepository, PrescriptionRepository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Database/SmartMedDB.sql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Data/DatabaseHelper.cs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Data/*Repository.cs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Models/*.cs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Pick one admin list screen (e.g. medicines)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Form load → Service → Repository → DatabaseHelper → SQL Server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Find one SELECT and one INSERT/UPDATE in a repository; explain each parameter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Name the main tables and how Order relates to OrderItem and Customer.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Why use parameterized SQL instead of string concatenation?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What does DatabaseHelper do vs a Repository?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Why keep Models separate from Forms?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What is ADO.NET here (no Entity Framework)?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Invalid object name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Script not run / wrong database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 works, grids empty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catalog; empty tables; repository filter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SQL injection question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Point to @parameters in repositories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3 — Auth, session, validation, security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Explain secure login, hashing, session, and registration validation.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Services/AuthService.cs, PasswordHasher.cs, Session.cs, ValidationService.cs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Forms/LoginForm.cs, RegistrationForm.cs, ForgotPasswordForm.cs, ChangePasswordForm.cs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Trace register → PasswordHasher.Hash → insert Customer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Confirm hash shape: iterations$salt$hash (Base64 salt/hash)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Try wrong password and wrong role once each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AuthService.cs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PasswordHasher.cs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Session.cs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ValidationService.cs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LoginForm / RegistrationForm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Login: validate → AuthService → verify hash → set Session → host form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Register: validate match/terms/email → Hash → insert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Logout clears Session in application context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How are passwords stored (never plain text)?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What is PBKDF2 and why iterations matter?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What does Session hold after login?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Can a deactivated customer log in? Where is that checked?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Why must Admin and Customer credentials use the correct role on login?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 password fails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Hash format / salt / wrong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email allowed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Registration validation + unique constraint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Stays logged in after logout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 clear in application context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4 — Medicines: stock, discount, expiry (admin)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Explain inventory rules: low stock, expiry, effective price.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Services/MedicineService.cs — GetEffectivePrice, IsLowStock, CheckExpiry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Forms/Admin/ManageMedicinesForm.cs, AdminDashboardForm.cs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Add/edit a medicine with DiscountPercent = 10; confirm effective price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Find a low-stock item (≤20) and a CRITICAL item (≤5) on dashboard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Open expiry alerts / expiring list (30-day window)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MedicineService.cs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MedicineRepository.cs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ManageMedicinesForm.cs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AdminDashboardForm.cs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Manage Medicines save → validation → service/repository → DB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Calculate Round(Price * (1 - DiscountPercent/100), 2)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Dashboard: low stock vs CRITICAL labelling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Formula for effective / discounted price?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When does a promotion discount apply vs standing discount?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Low stock threshold? Critical threshold (UI)?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How does expiry warning work (days)?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Which layer owns business rules — Form or Service? Why?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price at checkout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GetEffectivePrice / promo 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Expiry list empty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date comparison; warningDays = 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not refreshing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reload after save; binding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5 — Orders: cart, checkout, stock, status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Explain cart → place order → stock change → admin status → cancel rules.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CartService + CartRepository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OrderService — PlaceOrder, CancelOrder, CancelOrderAsAdmin, UpdateStatus, GetAllowedNextStatuses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PaymentService; PlaceOrderForm; TrackOrdersForm; ManageOrdersForm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Place a customer order and confirm stock decreases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Admin: Pending → Ready for Pickup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Cancel a Pending order and confirm stock restores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Confirm cancel after Ready is blocked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OrderService.cs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CartService.cs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PaymentService.cs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PlaceOrderForm / ManageOrdersForm / TrackOrdersForm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Status flow: Pending → Ready for Pickup → Delivered; or Cancelled (typically Pending)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PlaceOrder creates order/items and deducts stock after checks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CancelOrder restores stock when allowed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What methods on OrderService place and cancel orders?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How is stock kept consistent when placing / cancelling?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List allowed status transitions.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What happens if quantity requested &gt; stock?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Role of PaymentService in checkout?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Oversell / negative stock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place-order stock checks in OrderService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Cancel does nothing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not Pending; CancelOrder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dropdown wrong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GetAllowedNextStatuses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Prescription medicine blocked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RequiresPrescription + PrescriptionService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6 — Customer portal + reports + prescriptions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Cover search, profile, Rx, and admin reports/PDF.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CustomerHostForm; SearchMedicinesForm + SearchService (linear search)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ProfileManagementForm + CustomerService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PrescriptionService; ReportsForm; ReportService; ExportHelper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Docs/Diagrams/export/Sequence.png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Search by name / category / price range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Order with Rx-required medicine → upload prescription path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Admin Reports → Sales / Stock / Customer history → export PDF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SearchService.cs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ReportService.cs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ExportHelper.cs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PrescriptionService.cs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ReportsForm.cs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Search filters → filtered list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Rx-required gate before order progress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ReportService aggregates → UI grids → ExportHelper PDF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What search algorithm is used and why is linear OK?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How are reports generated without putting SQL in the form?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How does PDF export work (PDFsharp / ExportHelper)?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4. Why attach a prescription to some orders?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5. What can a customer change on their profile?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Search returns nothing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filters too strict; inactive medicines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fails to open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 path; file lock; PDFsharp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Empty sales report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qualifying orders / date filters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Day 7 — Full demo + QA checklist + viva rehearsal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Goal: Demo without panic; fix fails; answer architecture questions fluently.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Read / open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Docs/Checklist.docx — High priority cases only (~40–50, not all 153)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Docs/Report/SmartMed Report.pdf — Introduction + Architecture (skim)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Rehearse Concept glossary + Viva Q bank 1–20 out loud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Do / setup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Environment: DB up, connection OK, build clean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Admin demo: login → dashboard → medicine CRUD/discount → customers → order status → reports/PDF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Customer demo: register/login → search → cart → checkout (Rx if needed) → track → profile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Logout both roles; show login again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Record Pass/Fail on High cases; fix Fail using bug cheat sheet; re-run failed IDs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Files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Docs/Checklist.docx (QA)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Docs/Viva-Study-Checklist.docx (this study list)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Docs/Diagrams/export/*.png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Trace (say aloud)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1. End-to-end admin path once without notes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2. End-to-end customer path once without notes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3. Point at Architecture / ER / Sequence PNGs while answering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Viva questions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1. Speak Q bank answers 1–20 (see section below) in 1–3 sentences each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2. Explain Form → Service → Repository → Table for any main screen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3. State thresholds: stock 20 / critical 5 / expiry 30 / status names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Bug spots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Look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Any High Fail from Checklist.docx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 Bug → file cheat sheet; fix layer by layer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Demo crash mid-flow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Reproduce → identify layer → rebuild → retest same ID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☐ Day done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Concept glossary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Tick when you can explain in your own words: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Three-tier / layered design — UI, business, data separated by folders/namespaces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ADO.NET — direct SQL via SqlConnection / SqlCommand (no EF)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Repository — class that hides SQL for one entity area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Service — business rules (validation, discount, stock, status)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Session — in-memory current logged-in admin or customer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PBKDF2 — slow password hash with salt + iterations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Parameterized query — @Name parameters; prevents SQL injection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Effective price — price after applicable discount percent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Transactional stock idea — place deducts; cancel restores; avoid oversell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Role-based UI — same app, different host forms and menus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Linear search — scan list for coursework-sized catalogue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WinForms event-driven UI — button clicks call service methods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Bug → file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5040"/>
            <w:shd w:fill="D9E2F3" w:val="clear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Likely place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Cannot connect to SQL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App.config, DatabaseHelper, SQL Server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password after reset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PasswordHasher, AuthService, forgot/change forms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role shell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Session + host 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Discount not applied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MedicineService.GetEffectivePrice / promo flags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Low stock alert missing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IsLowStock (≤20); dashboard CRITICAL ≤5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Expiry alert wrong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CheckExpiry / 30-day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 placed but stock unchanged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OrderService.PlaceOrder stock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Cannot cancel order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not Pending; CancelOrder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update rejected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GetAllowedNextStatuses / UpdateStatus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 empty after login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CartService / CartRepository customer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Prescription required error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RequiresPrescription + PrescriptionService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 blank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ReportService filters; no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 export crash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ExportHelper, PDFsharp, file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Validation message missing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ValidationService + form submit handler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/>
          <w:sz w:val="22"/>
        </w:rPr>
        <w:t>Fix order (always): reproduce → identify layer (UI vs Service vs Data vs SQL) → open that file → fix → rebuild → retest the same checklist ID.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Viva Q bank (short model answers)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1. What is SmartMed?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A WinForms pharmacy management system for Admin inventory/orders/reports and Customer search/cart/orders, backed by SQL Server.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2. Tech stack?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C# .NET Framework 4.8, WinForms, SQL Server, ADO.NET, PDFsharp, PBKDF2 hashing.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3. Architecture?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Presentation (Forms/UI), Business (Services), Data (DatabaseHelper + Repositories), database SmartMedDB.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4. Why layers?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Separation of concerns: change SQL without rewriting UI; keep rules in services; easier maintenance.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5. Why not Entity Framework?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Coursework-style ADO.NET with clear SQL and repositories; easy to show parameterized queries.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6. Startup flow?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Program → theme/DB check → SmartMedApplicationContext → LoginForm.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7. How does login work?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Validate → AuthService → PasswordHasher.Verify → set Session → open role host.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8. Password storage?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PBKDF2-SHA256 string iterations$salt$hash, never plain text.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9. Session?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Holds current Admin or Customer until logout.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10. Medicine discount?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If applicable, Round(Price * (1 - DiscountPercent/100), 2); else base price.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11. Low stock?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Service treats ≤20 as low; dashboard may label ≤5 as CRITICAL.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12. Expiry?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Medicines within 30 days of expiry are flagged for admin alerts.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13. Place order?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Cart → OrderService.PlaceOrder creates order/items and reduces stock after checks.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14. Cancel order?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Usually Pending only; cancel restores stock via OrderService.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15. Order statuses?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Pending, Ready for Pickup, Delivered, Cancelled — limited by GetAllowedNextStatuses.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16. Search?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SearchService linear search/filter by name, category, price — fine for typical pharmacy sizes.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17. Reports?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ReportService aggregates data; UI shows grids; ExportHelper can export PDF.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18. Prescriptions?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Medicines with RequiresPrescription need uploaded prescription before fulfilment rules allow progress.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19. SQL injection defence?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Parameterized commands through DatabaseHelper / repositories.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☐ 20. If a bug appears in demo?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A: Reproduce → decide layer → open matching service/repository → fix → retest High checklist case.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End-of-week self-check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I can name Form → Service → Repository → Table for any main screen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I can draw login and place-order flows from memory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I know thresholds: stock 20 / critical 5 / expiry 30 / status names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I fixed at least one real Fail from Docs/Checklist.docx</w:t>
      </w:r>
    </w:p>
    <w:p>
      <w:pPr>
        <w:spacing w:after="40" w:before="0"/>
      </w:pPr>
      <w:r>
        <w:rPr>
          <w:rFonts w:ascii="Calibri" w:hAnsi="Calibri" w:eastAsia="Calibri"/>
          <w:b w:val="0"/>
          <w:sz w:val="22"/>
        </w:rPr>
        <w:t>☐ I answered Q bank 1–20 out loud without reading full paragraphs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Sign-off: Ready for viva ☐     Need more practice on: ____________________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Note: Docs/Checklist.docx remains the QA/manual test list. This document (Viva-Study-Checklist.docx) is the 7-day learning plan only.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