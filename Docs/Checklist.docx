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SmartMed — Manual Test Checklist</w:t>
      </w:r>
    </w:p>
    <w:p>
      <w:r>
        <w:rPr>
          <w:rFonts w:ascii="Calibri" w:hAnsi="Calibri"/>
          <w:b w:val="0"/>
          <w:sz w:val="22"/>
        </w:rPr>
        <w:t>Use this checklist to manually verify SmartMed before demo/submission. For each case: follow Steps, compare with Expected, then tick Pass / Fail / N/A. Record notes when behaviour differs. Priority: High = coursework-critical. Known thresholds: low stock ≤ 20 (CRITICAL ≤ 5); expiry warning ≤ 30 days. Section 25 lists intentional N/A items (Excel, binary search, OTP email, admin self-register) — tick N/A, not Fail.</w:t>
      </w:r>
    </w:p>
    <w:p/>
    <w:p>
      <w:r>
        <w:rPr>
          <w:rFonts w:ascii="Calibri" w:hAnsi="Calibri"/>
          <w:b w:val="0"/>
          <w:sz w:val="20"/>
        </w:rPr>
        <w:t>Tester: ____________________    Date: __________    Build/PC: ____________________</w:t>
      </w:r>
    </w:p>
    <w:p>
      <w:r>
        <w:rPr>
          <w:rFonts w:ascii="Calibri" w:hAnsi="Calibri"/>
          <w:b w:val="0"/>
          <w:sz w:val="20"/>
        </w:rPr>
        <w:t>SQL instance: ____________________    Admin user used: ____________________</w:t>
      </w:r>
    </w:p>
    <w:p>
      <w:r>
        <w:rPr>
          <w:rFonts w:ascii="Calibri" w:hAnsi="Calibri"/>
          <w:b w:val="0"/>
          <w:sz w:val="20"/>
        </w:rPr>
        <w:t>Result legend:  ☐ Pass    ☐ Fail    ☐ N/A (feature not available / blocked by data)</w:t>
      </w:r>
    </w:p>
    <w:p>
      <w:r>
        <w:rPr>
          <w:rFonts w:ascii="Calibri" w:hAnsi="Calibri"/>
          <w:b w:val="0"/>
          <w:sz w:val="20"/>
        </w:rPr>
        <w:t>Overall sign-off:  ☐ Ready for demo    ☐ Fixes needed (list IDs below)</w:t>
      </w:r>
    </w:p>
    <w:p>
      <w:r>
        <w:rPr>
          <w:rFonts w:ascii="Calibri" w:hAnsi="Calibri"/>
          <w:b/>
          <w:sz w:val="22"/>
        </w:rPr>
        <w:t>Total test cases: 153</w:t>
      </w:r>
    </w:p>
    <w:p>
      <w:r>
        <w:rPr>
          <w:rFonts w:ascii="Calibri" w:hAnsi="Calibri"/>
          <w:b/>
          <w:sz w:val="20"/>
        </w:rPr>
        <w:t>Counters after testing — Pass: ____   Fail: ____   N/A: ____   Blocked: ____</w:t>
      </w:r>
    </w:p>
    <w:p>
      <w:pPr>
        <w:pStyle w:val="Heading1"/>
      </w:pPr>
      <w:r>
        <w:t>0. Environment &amp;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TC-ENV-01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Create SmartMedDB from SQL script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SQL Server / SSMS installed; project folder available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SSMS and connect to your instance.</w:t>
              <w:br/>
              <w:t>2. Open Database/SmartMedDB.sql.</w:t>
              <w:br/>
              <w:t>3. Execute the script.</w:t>
              <w:br/>
              <w:t>4. Refresh Object Explorer.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SmartMedDB exists with required tables (Admin, Customer, Medicine, Order, OrderItem, Prescription, etc.).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TC-ENV-02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Configure App.config connection string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SmartMedDB created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SmartMed/App.config.</w:t>
              <w:br/>
              <w:t>2. Set SmartMedDB Data Source to your SQL instance (local or LocalDB).</w:t>
              <w:br/>
              <w:t>3. Save the file.</w:t>
              <w:br/>
              <w:t>4. Rebuild the solution.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App builds; no connection-string parse errors.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TC-ENV-03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Build and launch application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VS 2019+ or built exe; App.config correct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SmartMed.sln.</w:t>
              <w:br/>
              <w:t>2. Set SmartMed as startup project.</w:t>
              <w:br/>
              <w:t>3. Build (Ctrl+Shift+B), then Run (F5) — or start SmartMed.exe.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Login screen appears without crash. If DB unreachable, a warning may show but UI still opens.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TC-ENV-04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Admin account available for login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ready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Confirm an Admin row exists (seed or insert per README).</w:t>
              <w:br/>
              <w:t>2. Note credentials (e.g. admin / admin123 if seeded).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Valid admin credentials exist for later tests.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1. Authentication —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TC-LOGIN-01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Admin login — success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App running; valid admin credentials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Select Admin role.</w:t>
              <w:br/>
              <w:t>2. Enter valid username and password.</w:t>
              <w:br/>
              <w:t>3. Click Login.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Admin shell opens (sidebar: Overview, Medicines, Customers, Orders, Reports).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TC-LOGIN-02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login — success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Registered/active customer account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Select Customer role.</w:t>
              <w:br/>
              <w:t>2. Enter registered email/username and password.</w:t>
              <w:br/>
              <w:t>3. Click Login.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shell opens (Home, Browse, Cart, Orders, Profile).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TC-LOGIN-03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Login — wrong password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App on login screen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Select a role.</w:t>
              <w:br/>
              <w:t>2. Enter known username with wrong password.</w:t>
              <w:br/>
              <w:t>3. Click Login.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Error/warning shown; user remains on login; no host form opens.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TC-LOGIN-04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Login — empty fields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App on login screen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Leave username and/or password blank.</w:t>
              <w:br/>
              <w:t>2. Click Login.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Validation message; login not accepted.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TC-LOGIN-05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Login — wrong role for credentials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Known admin and customer accounts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Select Customer; enter admin credentials (or reverse).</w:t>
              <w:br/>
              <w:t>2. Click Login.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Login fails with clear message; no incorrect shell opens.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TC-LOGIN-06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Deactivated customer cannot login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account deactivated by admin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Select Customer.</w:t>
              <w:br/>
              <w:t>2. Enter deactivated account credentials.</w:t>
              <w:br/>
              <w:t>3. Click Login.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Login rejected; account cannot access customer portal.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2. Authentication —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TC-REG-01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 new customer — success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login; email not already used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Register.</w:t>
              <w:br/>
              <w:t>2. Fill name, email, phone, address, password, confirm password.</w:t>
              <w:br/>
              <w:t>3. Accept terms.</w:t>
              <w:br/>
              <w:t>4. Click Register/Save.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Success confirmation; can return to login and sign in with new credentials.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TC-REG-02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 — passwords do not match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registration form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Enter different values in password and confirm.</w:t>
              <w:br/>
              <w:t>2. Attempt Register.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Warning: passwords do not match; account not created.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TC-REG-03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 — terms not accepted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registration form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Complete fields but leave terms unchecked.</w:t>
              <w:br/>
              <w:t>2. Attempt Register.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Message requiring terms acceptance; account not created.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TC-REG-04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 — duplicate email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Existing customer email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Register using an email already in the database.</w:t>
              <w:br/>
              <w:t>2. Submit.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Clear error; no duplicate customer created.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TC-REG-05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 — invalid / empty required fields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registration form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Leave required fields empty or use invalid email/phone.</w:t>
              <w:br/>
              <w:t>2. Submit.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Validation errors; registration blocked.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TC-REG-06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Return to login from registration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registration form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Return to Login / Cancel.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Login screen shown again.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3. Authentication — Forgot / Change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TC-PWD-01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Forgot password — reset success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Existing account; know email/username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From login open Forgot password.</w:t>
              <w:br/>
              <w:t>2. Enter account identifier and new password (confirm match).</w:t>
              <w:br/>
              <w:t>3. Save.</w:t>
              <w:br/>
              <w:t>4. Login with new password.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Reset succeeds; old password fails; new password works.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TC-PWD-02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Forgot password — mismatched confirm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forgot-password form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Enter different new/confirm passwords.</w:t>
              <w:br/>
              <w:t>2. Save.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Warning; password not changed.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TC-PWD-03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Forgot password — unknown account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forgot-password form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Enter an email/username that does not exist.</w:t>
              <w:br/>
              <w:t>2. Save.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Error message; no crash.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TC-PWD-04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Change password — customer (from Profile)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Logged in as customer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Profile → Change Password.</w:t>
              <w:br/>
              <w:t>2. Enter current and new passwords.</w:t>
              <w:br/>
              <w:t>3. Save.</w:t>
              <w:br/>
              <w:t>4. Logout and login with new password.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Password updated; old password no longer works.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TC-PWD-05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Change password — wrong current password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Logged in; on change-password form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Enter incorrect current password.</w:t>
              <w:br/>
              <w:t>2. Submit new password.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Error; password unchanged.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TC-PWD-06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Change password — admin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Logged in as admin; change-password available from shell/menu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Change Password.</w:t>
              <w:br/>
              <w:t>2. Update with valid current + new password.</w:t>
              <w:br/>
              <w:t>3. Re-login.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Admin can login with new password only.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4.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TC-AD-01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Dashboard loads overview metrics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 logged 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Overview / Dashboard.</w:t>
              <w:br/>
              <w:t>2. Observe summary cards and grids.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Shows totals such as sales, stock, active/pending orders without crash.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TC-AD-02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Dashboard refresh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 on dashboard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Refresh.</w:t>
              <w:br/>
              <w:t>2. Compare values after a stock/order change in another screen.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Data reloads; UI remains stable.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TC-AD-03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Low-stock alerts visible when applicable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At least one medicine below low-stock threshold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Dashboard.</w:t>
              <w:br/>
              <w:t>2. Locate low-stock alert/list.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Low-stock medicines listed or highlighted.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TC-AD-04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Expiry warnings visible when applicable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At least one medicine near/past expiry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Dashboard.</w:t>
              <w:br/>
              <w:t>2. Locate expiry warning section.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Expiring/expired medicines shown for admin attention.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TC-AD-05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Dashboard print (if button present)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 on dashboard with data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Print if available.</w:t>
              <w:br/>
              <w:t>2. Confirm print preview/dialog behaviour.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Print flow opens or informs if nothing to print; no crash.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5. Admin — Manage Medicines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TC-MED-01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List all medicines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 logged in; medicines in DB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Medicines / Inventory.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Grid shows medicine records with key columns (name, category, price, stock, expiry, etc.).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TC-MED-02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Search / filter medicines by name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Manage Medicines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Type part of a known medicine name.</w:t>
              <w:br/>
              <w:t>2. Apply search/filter.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Only matching medicines remain (linear search behaviour).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TC-MED-03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Filter by category and/or price range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Manage Medicines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Set category and/or min–max price.</w:t>
              <w:br/>
              <w:t>2. Apply filters.</w:t>
              <w:br/>
              <w:t>3. Clear filters.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Results narrow correctly; clear restores full list.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TC-MED-04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Add new medicine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Manage Medicines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Add.</w:t>
              <w:br/>
              <w:t>2. Enter name, category, dosage, price, stock, supplier, expiry, Rx flag, optional description/usage/warnings.</w:t>
              <w:br/>
              <w:t>3. Save.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New row appears; values persist after reload.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TC-MED-05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Update medicine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Existing medicine selected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Select a row / Edit.</w:t>
              <w:br/>
              <w:t>2. Change price and stock.</w:t>
              <w:br/>
              <w:t>3. Save.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Grid shows updated values after refresh.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TC-MED-06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Deactivate / soft-delete medicine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Medicine not blocking open-order rules (or handle message)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Select medicine.</w:t>
              <w:br/>
              <w:t>2. Deactivate/Delete.</w:t>
              <w:br/>
              <w:t>3. Confirm.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Medicine removed from active catalogue per app rules; history preserved if soft-delete.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TC-MED-07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Cannot deactivate medicine with blocking orders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Medicine referenced by open Pending/Ready order if rule applies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Attempt deactivate.</w:t>
              <w:br/>
              <w:t>2. Read message.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Operation blocked with clear reason OR succeeds only when allowed — document actual behaviour.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TC-MED-08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Add medicine — validation failures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Add dialog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Leave name empty; use negative price/stock; invalid expiry.</w:t>
              <w:br/>
              <w:t>2. Save each case.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Validation messages; invalid record not saved.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TC-MED-09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Promotion / discount fields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Medicine edit dialog supports discount/promo dates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Set discount % and/or promotion dates.</w:t>
              <w:br/>
              <w:t>2. Save.</w:t>
              <w:br/>
              <w:t>3. Check customer browse shows promotional/effective price when in range.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Promo saved; customer sees discounted price when active.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TC-MED-10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Requires-prescription flag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Add/Edit medicine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Tick Requires Prescription.</w:t>
              <w:br/>
              <w:t>2. Save.</w:t>
              <w:br/>
              <w:t>3. Browse as customer and add to cart.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Rx item marked; checkout requires prescription upload.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TC-MED-11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Low-stock / expired row highlighting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Medicines with low stock and expired dates exist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View medicines grid.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Expired and/or low-stock rows visually distinguished.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6. Admin — Manage 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TC-CUST-01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List customers and stats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 logged 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Customers.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Grid and summary tiles load.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TC-CUST-02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Search customers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Multiple customers exist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Search by name, email, phone, or ID fragment.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Matching customers shown.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TC-CUST-03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Add customer (admin)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Manage Customers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Add.</w:t>
              <w:br/>
              <w:t>2. Enter valid details.</w:t>
              <w:br/>
              <w:t>3. Save.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appears in grid.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TC-CUST-04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Update customer details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selected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Edit name/phone/address.</w:t>
              <w:br/>
              <w:t>2. Save.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Changes persist; customer can see updated profile after login.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TC-CUST-05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Deactivate customer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Active customer exists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Deactivate account.</w:t>
              <w:br/>
              <w:t>2. Confirm.</w:t>
              <w:br/>
              <w:t>3. Attempt customer login.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Account deactivated message; login blocked; order history not deleted.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TC-CUST-06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Reactivate customer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Deactivated customer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Activate account.</w:t>
              <w:br/>
              <w:t>2. Login as that customer.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Login succeeds again.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TC-CUST-07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Remove customer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eligible for remove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Remove with confirmation.</w:t>
              <w:br/>
              <w:t>2. Note success or business-rule error.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Removed per rules, or clear failure if constrained by orders.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TC-CUST-08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Export customers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Customers listed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Export.</w:t>
              <w:br/>
              <w:t>2. Choose file location.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File created; success message.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TC-CUST-09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Print customers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Customers listed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Print.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Print preview/dialog or informative message; no crash.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7. Admin — Manage Orders &amp; Prescriptions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TC-ORD-01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List all orders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At least one customer order exists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Orders.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Orders grid shows references, customer, status, totals.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TC-ORD-02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Filter / search orders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Multiple orders with different statuses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Filter by status/date/keyword if available.</w:t>
              <w:br/>
              <w:t>2. Clear filters.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List narrows correctly.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TC-ORD-03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View order line details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selected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Select an order / View.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Line items, quantities, prices visible.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TC-ORD-04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Update status Pending → Ready for Pickup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Pending order; Rx verified if required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Change status to Ready for Pickup.</w:t>
              <w:br/>
              <w:t>2. Save/Update.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updates; customer Track Orders reflects change.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TC-ORD-05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Update status Ready → Delivered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Ready for Pickup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Set Delivered.</w:t>
              <w:br/>
              <w:t>2. Confirm.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Delivered; customer sees Delivered.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TC-ORD-06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Invalid status transition blocked (if enforced)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in various statuses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Attempt disallowed status skips if UI/service prevents them.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Only allowed transitions succeed; errors are clear.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TC-ORD-07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prescription on order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with pending prescription upload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order; review prescription (View).</w:t>
              <w:br/>
              <w:t>2. Click Verify.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Prescription marked verified; can progress order.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TC-ORD-08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Reject prescription on order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with pending prescription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Reject and confirm.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Prescription rejected; order flagged; cannot complete until resolved per rules.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TC-ORD-09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Verify/Reject when no pending Rx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without pending prescription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Verify or Reject.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Informative message that action is unavailable.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TC-ORD-10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Admin cancel order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Cancellable order (e.g. Pending)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Cancel.</w:t>
              <w:br/>
              <w:t>2. Enter/confirm reason if prompted.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Order Cancelled; stock restored if app restores stock; customer sees Cancelled.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8. Admin —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TC-RPT-01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Sales report view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 logged in; sales exist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Reports → Sales tab.</w:t>
              <w:br/>
              <w:t>2. Choose period (Week/Month/Year).</w:t>
              <w:br/>
              <w:t>3. View report.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Sales summary/grid loads.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TC-RPT-02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Inventory / stock report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Reports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Inventory/Stock tab.</w:t>
              <w:br/>
              <w:t>2. View report.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Stock levels and status info shown.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TC-RPT-03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order history report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Reports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History tab.</w:t>
              <w:br/>
              <w:t>2. Optional customer filter.</w:t>
              <w:br/>
              <w:t>3. View.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History rows display for selected scope.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TC-RPT-04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Export report CSV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Report viewed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Export CSV.</w:t>
              <w:br/>
              <w:t>2. Save file.</w:t>
              <w:br/>
              <w:t>3. Open in Excel/Notepad.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CSV created with expected columns.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TC-RPT-05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Export report PDF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Report viewed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Export PDF.</w:t>
              <w:br/>
              <w:t>2. Save and open PDF.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PDF created; readable.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TC-RPT-06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Export without viewing first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Reports with no loaded preview if required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Export immediately.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Message to view report first OR exports empty — no crash.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9. Customer — 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TC-CHOME-01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home / dashboard loads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logged 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Land on Home.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Welcome/summary loads; navigation works.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TC-CHOME-02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Sidebar navigation to all customer pages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logged 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Browse, Cart, Orders, Profile in turn.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Each page opens correctly inside the shell.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10. Customer — Search Medicines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TC-SRCH-01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Browse active medicines list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logged in; active medicines exist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Browse.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Active medicines listed; deactivated/hidden items not sold.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TC-SRCH-02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Search by name (partial match)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Browse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Enter partial name.</w:t>
              <w:br/>
              <w:t>2. Search.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Matching medicines shown (case-insensitive contains).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TC-SRCH-03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Filter by category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Browse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Choose category.</w:t>
              <w:br/>
              <w:t>2. Search.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Only that category (matching) shown.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TC-SRCH-04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Filter by price range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Browse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Set min and max price.</w:t>
              <w:br/>
              <w:t>2. Search.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Only medicines within range shown.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TC-SRCH-05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Combined name + category + price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Browse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Apply all three filters together.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Results satisfy all active filters.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TC-SRCH-06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Clear filters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Filters applied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Clear.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Full browse list restored.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TC-SRCH-07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View medicine details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Medicine row available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Details / double-click.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Description, usage, warnings, price, Rx flag shown.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TC-SRCH-08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Add to cart from browse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In-stock medicine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Set quantity.</w:t>
              <w:br/>
              <w:t>2. Add to Cart.</w:t>
              <w:br/>
              <w:t>3. Check cart badge/count.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Item appears in Cart; badge updates.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TC-SRCH-09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Cannot add out-of-stock / invalid qty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Zero stock or qty invalid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Attempt add with qty 0, negative, or above stock.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Blocked with validation message.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TC-SRCH-10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Promotional price displayed when active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Medicine with active promotion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Browse that medicine.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Effective/promo price shown correctly.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11. Customer — Cart &amp; Place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View cart contents and totals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Items already in cart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Cart.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Lines, quantities, prices, totals correct.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Update quantity in cart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Item in cart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Change quantity.</w:t>
              <w:br/>
              <w:t>2. Observe totals.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Subtotal/total recalculate; stock limits enforced.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Remove selected line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Multiple cart lines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Select line.</w:t>
              <w:br/>
              <w:t>2. Remove Selected.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Line removed; totals update.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Clear entire cart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Cart not empty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Clear Cart.</w:t>
              <w:br/>
              <w:t>2. Confirm if asked.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Cart empty; badge resets.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Place OTC order (no Rx)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Cart has non-Rx in-stock items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Place Order.</w:t>
              <w:br/>
              <w:t>2. Complete payment dialog.</w:t>
              <w:br/>
              <w:t>3. Confirm.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Order created; success shows order id; cart cleared; stock reduced; appears under Track Orders as Pending.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Place Rx order — blocked without upload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Cart has Requires-Prescription item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Place Order without uploading prescription.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Error listing missing Rx; order not placed.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TC-CART-07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Upload prescription and place Rx order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Rx item in cart; have PDF/image file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Upload prescription for each Rx line.</w:t>
              <w:br/>
              <w:t>2. Preview if available.</w:t>
              <w:br/>
              <w:t>3. Place Order and pay.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Order placed; admin sees pending prescription for verify.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TC-CART-08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Checkout insufficient stock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Reduce stock in admin below cart qty after add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As customer try Place Order.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Clear stock error; order not completed (or qty adjusted per rules).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TC-CART-09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Payment dialog cancel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At payment dialog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Start Place Order.</w:t>
              <w:br/>
              <w:t>2. Cancel payment.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No order created; cart remains.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TC-CART-10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Empty cart place order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Empty cart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Place Order.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Informed cart is empty; no order.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12. Customer — Track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TC-TRK-01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View own orders only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with orders; another customer also has orders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Orders.</w:t>
              <w:br/>
              <w:t>2. Compare against other account (login switch).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Only current customer's orders listed.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TC-TRK-02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See status updates from admin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 changed an order status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Refresh Track Orders.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matches admin (Pending / Ready / Delivered / Cancelled).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TC-TRK-03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Cancel pending order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Own order still Pending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Select Pending order.</w:t>
              <w:br/>
              <w:t>2. Cancel.</w:t>
              <w:br/>
              <w:t>3. Enter reason.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Order Cancelled; reason stored; stock restored if implemented.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TC-TRK-04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Cannot cancel non-pending order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Ready or Delivered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Select order.</w:t>
              <w:br/>
              <w:t>2. Attempt Cancel.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Cancel blocked or button inactive with clear message.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TC-TRK-05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Export order history CSV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has orders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Export CSV.</w:t>
              <w:br/>
              <w:t>2. Open file.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CSV saved with history.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TC-TRK-06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Export order history PDF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has orders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Export PDF.</w:t>
              <w:br/>
              <w:t>2. Open file.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PDF saved and readable.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13. Customer —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TC-PROF-01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View profile fields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logged 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Profile.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Name, email, phone, address shown correctly.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TC-PROF-02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Update profile successfully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Profile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Change phone/address.</w:t>
              <w:br/>
              <w:t>2. Save.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Success message; values persist after leaving and returning.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TC-PROF-03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Update profile — validation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Profile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Clear required fields or enter invalid phone/email if editable.</w:t>
              <w:br/>
              <w:t>2. Save.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Validation error; previous values kept.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14. Session, Logout &amp; Security Smoke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TC-SEC-01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Logout returns to login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Logged in (admin or customer)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Logout.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Login screen shown; protected pages not accessible without login.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TC-SEC-02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Cart cleared on logout (customer)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with items in cart (persisted or session — note which)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Add to cart.</w:t>
              <w:br/>
              <w:t>2. Logout and login same user.</w:t>
              <w:br/>
              <w:t>3. Check cart.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 actual behaviour (cleared vs restored). App must not crash.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TC-SEC-03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Admin cannot open customer-only UI mid-session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 logged 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Use only admin sidebar.</w:t>
              <w:br/>
              <w:t>2. Confirm no customer nav items.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Role-separated navigation only.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TC-SEC-04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App survives DB disconnect warning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Optional: stop SQL temporarily then start app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Launch with SQL stopped.</w:t>
              <w:br/>
              <w:t>2. Note warning.</w:t>
              <w:br/>
              <w:t>3. Restart SQL and retry a load.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No unhandled crash on startup warning path.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15. End-to-End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TC-E2E-01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Full OTC purchase path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Fresh customer; stocked OTC medicine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Register/login customer.</w:t>
              <w:br/>
              <w:t>2. Search medicine → add to cart.</w:t>
              <w:br/>
              <w:t>3. Place order &amp; pay.</w:t>
              <w:br/>
              <w:t>4. Admin sets Ready then Delivered.</w:t>
              <w:br/>
              <w:t>5. Customer tracks status.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Order completes through all statuses; stock and sales figures update.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TC-E2E-02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Full Rx purchase path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Rx medicine; prescription file ready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Customer orders Rx item with upload.</w:t>
              <w:br/>
              <w:t>2. Admin verifies prescription.</w:t>
              <w:br/>
              <w:t>3. Admin progresses status to Delivered.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Rx verification required before fulfilment; customer sees final status.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TC-E2E-03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Cancel path restores usability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Pending order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Customer cancels Pending order with reason.</w:t>
              <w:br/>
              <w:t>2. Admin confirms Cancelled.</w:t>
              <w:br/>
              <w:t>3. Check stock if restore is implemented.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Cancelled end-state consistent on both sides.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TC-E2E-04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Promo + report path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Medicine with active discount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Customer buys on promo price.</w:t>
              <w:br/>
              <w:t>2. Admin opens Sales report / dashboard.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Amounts reflect discounted sale.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16. Usability / UI Smoke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TC-UI-01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All admin sidebar pages open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 logged 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every sidebar item once.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Each page renders; no blank crash.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TC-UI-02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All customer sidebar pages open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logged 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every sidebar item once.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Each page renders; no blank crash.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TC-UI-03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Resize / maximise main window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Any host form open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Maximise and restore.</w:t>
              <w:br/>
              <w:t>2. Resize moderately.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Layout remains usable; no overlapping critical controls.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TC-UI-04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Messages use clear titles (no silent fail)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During any failed action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Trigger a known validation failure.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User sees message dialog with reason.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TC-UI-05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Support contact (smoke)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shell open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Support Contact if present.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Support message appears; not a full ticketing system.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TC-UI-06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Login password visibility toggle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login form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Enter password.</w:t>
              <w:br/>
              <w:t>2. Toggle show/hide if eye icon present.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Password masks/unmasks without clearing text.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17. Extra setup &amp; connection negatives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TC-ENV-05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Wrong connection string handled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Can edit App.config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Point SmartMedDB at invalid server/DB.</w:t>
              <w:br/>
              <w:t>2. Rebuild and launch.</w:t>
              <w:br/>
              <w:t>3. Attempt login.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Clear connection/error message; app does not crash hard.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TC-ENV-06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Aware: SQL script DROPs existing DB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Existing SmartMedDB with data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Read note at top of SmartMedDB.sql.</w:t>
              <w:br/>
              <w:t>2. Only re-run if a clean DB is intended.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Tester understands re-run wipes data.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TC-ENV-07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LocalDB connection (optional)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LocalDB installed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Set Data Source=(localdb)\MSSQLLocalDB.</w:t>
              <w:br/>
              <w:t>2. Build and login.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App connects and login works.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18. Login extras (Quick login / email)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TC-LOGIN-07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Admin login using email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 email stored in DB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Login with admin email + password.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Admin host opens.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TC-LOGIN-08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Quick Admin button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Login form; admin seed exists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Quick Admin (if shown).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Fills credentials and logs in as admin.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TC-LOGIN-09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Quick Customer button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if customer@gmail.com / Customer123 exists in DB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Quick Customer.</w:t>
              <w:br/>
              <w:t>2. Note Pass only if seed user exists; else Fail/N/A.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Login succeeds only when sample customer is seeded.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19. Registration field validation (precise)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TC-REG-07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Phone must be 10 digits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registration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Enter phone with wrong length.</w:t>
              <w:br/>
              <w:t>2. Submit.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Validation rejects invalid phone (10-digit rule).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TC-REG-08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Password minimum length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registration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Use password shorter than 6 characters.</w:t>
              <w:br/>
              <w:t>2. Submit.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Rejected with clear password-length message.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TC-REG-09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Invalid email format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On registration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Enter malformed email.</w:t>
              <w:br/>
              <w:t>2. Submit.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Valid email required; account not created.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20. Promotions &amp; discounts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TC-PROMO-01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Set medicine discount %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 Manage Medicines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Edit medicine; set discount 1–100%.</w:t>
              <w:br/>
              <w:t>2. Save.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Discount shown on grid.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TC-PROMO-02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Promotion date window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Discount configured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Set promo start/end dates.</w:t>
              <w:br/>
              <w:t>2. Save.</w:t>
              <w:br/>
              <w:t>3. Observe Scheduled/Active/Expired if shown.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matches date window.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TC-PROMO-03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Cart uses effective promo price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Active promo medicine; customer logged 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Add medicine to cart.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Cart shows discounted/effective price.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TC-PROMO-04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Outside promo window = full price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Promo expired or not started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Browse/cart that medicine.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Full price charged/shown.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21. Orders / Rx advanced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TC-ORD-11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Cannot advance status while Rx pending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with Pending prescription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Try Ready for Pickup / Delivered before Verify.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Blocked until verified (or clear rule message).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TC-ORD-12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Illegal reverse status (e.g. Delivered → Pending)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Delivered order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Attempt disallowed reverse transition.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Blocked / no available reverse options.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TC-ORD-13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View prescription file from admin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with uploaded Rx file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Open View / Prescription cell.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File opens or clear viewer/dialog.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TC-ORD-14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Admin cancel restores stock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Pending order with stock reserved/decremented per design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Admin Cancel order.</w:t>
              <w:br/>
              <w:t>2. Check medicine stock.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Stock restored when app implements restore.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22. Cart checkout extras (selection &amp; payments)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TC-CART-11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Partial line checkout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≥2 cart lines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Uncheck Checkout on one line.</w:t>
              <w:br/>
              <w:t>2. Place Order.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Only selected lines ordered; others remain in cart.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TC-CART-12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Payment — Cash on Pickup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Valid non-empty selection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Place Order → choose Cash/Pay on Pickup.</w:t>
              <w:br/>
              <w:t>2. Confirm.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Order created Pending with cash/pickup payment note.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TC-CART-13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Payment — Card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Valid cart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Choose Card; enter valid card fields.</w:t>
              <w:br/>
              <w:t>2. Confirm.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Order created; payment marked paid/card.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TC-CART-14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Payment — Bank Transfer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Valid cart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Choose Bank Transfer; enter reference fields.</w:t>
              <w:br/>
              <w:t>2. Confirm.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Order created; bank reference stored.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TC-CART-15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Cart persists after logout/login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Customer; items in cart (DB CartItem)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Add items.</w:t>
              <w:br/>
              <w:t>2. Logout.</w:t>
              <w:br/>
              <w:t>3. Login same customer.</w:t>
              <w:br/>
              <w:t>4. Open Cart.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Cart restored from saved items.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TC-CART-16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Stock decremented after successful order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Known stock qty before order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Place order for qty N.</w:t>
              <w:br/>
              <w:t>2. Admin checks medicine stock.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Stock reduced by N.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23. Alerts &amp; sellability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TC-ALERT-01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Low stock threshold ≤20 (CRITICAL ≤5)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Medicines at those stock levels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Compare Dashboard + Medicines alerts.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Low stock listed; critical called out if ≤5.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TC-ALERT-02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Near-expiry within 30 days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Medicine expiry ≤30 days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Check Dashboard and Medicines Alerts.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Near-expiry surfaced consistently.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TC-ALERT-03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Expired medicines not purchasable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Expired medicine in catalogue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Customer Browse for that item.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Not listed or not addable to cart.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TC-MED-12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Medicines Alerts button / dialog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 Medicines; alerts exist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Alerts (n) if present.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Dialog lists expiry/low-stock messages.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TC-MED-13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Export inventory PDF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Medicines listed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Export PDF from Medicines if available.</w:t>
              <w:br/>
              <w:t>2. Open file.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PDF generated.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24. Session extras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TC-SEC-05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Logout confirmation Cancel keeps session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Logged 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Click Logout.</w:t>
              <w:br/>
              <w:t>2. Choose No/Cancel if prompted.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Remains logged in on host.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TC-SEC-06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Close host window returns cleanly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Host form open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Close via X.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Returns to login or exits cleanly; no orphan crash.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Med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TC-PWD-07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Forgot password on deactivated customer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Deactivated customer email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Attempt reset.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Blocked with deactivated message.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25. Explicit N/A (do not mark Fail)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TC-NA-01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Excel (.xlsx) export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Reports / Track Orders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Look for Excel export.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N/A — CSV/PDF only. Tick N/A, not Fail.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TC-NA-02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Binary search algorithm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Medicine search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Confirm search is linear/filter based.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N/A — linear search is the implemented algorithm.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TC-NA-03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Email OTP password recovery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Forgot password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Observe reset flow.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N/A — direct reset by username/email + new password; no OTP email.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TC-NA-04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Admin self-registration UI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Login screen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Look for admin register.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N/A — admin created in SSMS / seed only.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26. Coursework E2E (Document.md Tasks 1–10)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0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Preconds</w:t>
            </w:r>
          </w:p>
        </w:tc>
        <w:tc>
          <w:tcPr>
            <w:tcW w:type="dxa" w:w="2381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268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680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34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47"/>
            <w:shd w:fill="0032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TC-TASK-01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Task 1 — Admin &amp; Customer login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Setup complete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Login as admin.</w:t>
              <w:br/>
              <w:t>2. Logout.</w:t>
              <w:br/>
              <w:t>3. Login as customer.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Both role hosts open correctly.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TC-TASK-02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Task 2 — Customer registration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Login screen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Register new customer.</w:t>
              <w:br/>
              <w:t>2. Login with new account.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Registration + login succeed.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TC-TASK-03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Task 3 — Manage medicines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Add → Update → Deactivate one medicine.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CRUD complete.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TC-TASK-04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Task 4 — Manage customers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View → Update → Deactivate/Activate a customer.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management works.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TC-TASK-05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Task 5 — Manage orders (with Rx if needed)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order placed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Admin verify Rx if required.</w:t>
              <w:br/>
              <w:t>2. Pending → Ready → Delivered.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Fulfilment path complete.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TC-TASK-06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Task 6 — Search medicines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Search name + category + price + Details.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Search/filters and details work.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TC-TASK-07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Task 7 — Place orders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Customer; stocked medicine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Cart → payment → place.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Order created; stock reduced.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TC-TASK-08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Task 8 — Track orders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 with order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View status.</w:t>
              <w:br/>
              <w:t>2. Cancel one Pending order once.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Track + cancel work.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TC-TASK-09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Task 9 — Generate reports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Sales + Inventory + History.</w:t>
              <w:br/>
              <w:t>2. Export CSV and PDF once each.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Reports view + export OK.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TC-TASK-10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6"/>
              </w:rPr>
              <w:t>Task 10 — Admin dashboard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6"/>
              </w:rPr>
              <w:t>1. Overview stats + low stock + expiry alerts.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  <w:t>Dashboard metrics match live data roughly.</w:t>
            </w:r>
          </w:p>
        </w:tc>
        <w:tc>
          <w:tcPr>
            <w:tcW w:type="dxa" w:w="680"/>
          </w:tcPr>
          <w:p>
            <w:r/>
            <w:r>
              <w:rPr>
                <w:rFonts w:ascii="Calibri" w:hAnsi="Calibri"/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  <w:t>☐ Pass</w:t>
              <w:br/>
              <w:t>☐ Fail</w:t>
              <w:br/>
              <w:t>☐ N/A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Defect / Notes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EEF5F4" w:val="clear"/>
          </w:tcPr>
          <w:p>
            <w:r>
              <w:rPr>
                <w:rFonts w:ascii="Calibri" w:hAnsi="Calibri"/>
                <w:b/>
                <w:sz w:val="18"/>
              </w:rPr>
              <w:t>Case ID</w:t>
            </w:r>
          </w:p>
        </w:tc>
        <w:tc>
          <w:tcPr>
            <w:tcW w:type="dxa" w:w="2635"/>
            <w:shd w:fill="EEF5F4" w:val="clear"/>
          </w:tcPr>
          <w:p>
            <w:r>
              <w:rPr>
                <w:rFonts w:ascii="Calibri" w:hAnsi="Calibri"/>
                <w:b/>
                <w:sz w:val="18"/>
              </w:rPr>
              <w:t>Severity</w:t>
            </w:r>
          </w:p>
        </w:tc>
        <w:tc>
          <w:tcPr>
            <w:tcW w:type="dxa" w:w="2635"/>
            <w:shd w:fill="EEF5F4" w:val="clear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2635"/>
            <w:shd w:fill="EEF5F4" w:val="clear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p>
      <w:pPr>
        <w:pStyle w:val="Heading1"/>
      </w:pPr>
      <w:r>
        <w:t>Final Sign-off</w:t>
      </w:r>
    </w:p>
    <w:p>
      <w:r>
        <w:rPr>
          <w:rFonts w:ascii="Calibri" w:hAnsi="Calibri"/>
          <w:b w:val="0"/>
          <w:sz w:val="22"/>
        </w:rPr>
        <w:t>I confirm I executed the checklist against the current SmartMed build.</w:t>
      </w:r>
    </w:p>
    <w:p>
      <w:r>
        <w:rPr>
          <w:rFonts w:ascii="Calibri" w:hAnsi="Calibri"/>
          <w:b w:val="0"/>
          <w:sz w:val="22"/>
        </w:rPr>
        <w:t>Tester name: ____________________    Signature: ____________________    Date: __________</w:t>
      </w:r>
    </w:p>
    <w:p>
      <w:r>
        <w:rPr>
          <w:rFonts w:ascii="Calibri" w:hAnsi="Calibri"/>
          <w:b w:val="0"/>
          <w:sz w:val="22"/>
        </w:rPr>
        <w:t>Failed High-priority IDs: ________________________________________________</w:t>
      </w:r>
    </w:p>
    <w:p>
      <w:r>
        <w:rPr>
          <w:rFonts w:ascii="Calibri" w:hAnsi="Calibri"/>
          <w:b w:val="0"/>
          <w:sz w:val="22"/>
        </w:rPr>
        <w:t>Comments: _______________________________________________________________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