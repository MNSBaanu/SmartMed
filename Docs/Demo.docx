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68"/>
          <w:sz w:val="56"/>
        </w:rPr>
        <w:br/>
        <w:br/>
        <w:br/>
        <w:t>SmartMed — Pharmacy Management System</w:t>
      </w:r>
    </w:p>
    <w:p>
      <w:pPr>
        <w:jc w:val="center"/>
      </w:pPr>
      <w:r>
        <w:rPr>
          <w:color w:val="1A6B5A"/>
          <w:sz w:val="32"/>
        </w:rPr>
        <w:t>2-Hour Demo &amp; Explanation Guide</w:t>
      </w:r>
    </w:p>
    <w:p/>
    <w:p>
      <w:pPr>
        <w:jc w:val="center"/>
      </w:pPr>
      <w:r>
        <w:rPr>
          <w:color w:val="555555"/>
          <w:sz w:val="22"/>
        </w:rPr>
        <w:t>Written in plain, simple language — easy to say out loud</w:t>
        <w:br/>
        <w:t>C#  ·  Windows Forms  ·  .NET 4.8  ·  SQL Server</w:t>
        <w:br/>
        <w:t>Author: MNSBaanu</w:t>
      </w:r>
    </w:p>
    <w:p>
      <w:r>
        <w:br w:type="page"/>
      </w:r>
    </w:p>
    <w:p>
      <w:pPr>
        <w:pStyle w:val="Heading1"/>
      </w:pPr>
      <w:r>
        <w:rPr>
          <w:color w:val="0D4768"/>
        </w:rPr>
        <w:t>2-Hour Timing Plan</w:t>
      </w:r>
    </w:p>
    <w:p>
      <w:r>
        <w:rPr>
          <w:b/>
          <w:i w:val="0"/>
          <w:color w:val="222222"/>
          <w:sz w:val="22"/>
        </w:rPr>
        <w:t>Stick to this plan. Each block is timed. Green text = say out loud. Navy SHOW = click this.</w:t>
      </w:r>
    </w:p>
    <w:p/>
    <w:p>
      <w:r>
        <w:rPr>
          <w:b/>
          <w:color w:val="0D4768"/>
          <w:sz w:val="22"/>
        </w:rPr>
        <w:t xml:space="preserve">0:00 – 0:10  </w:t>
      </w:r>
      <w:r>
        <w:rPr>
          <w:b/>
          <w:color w:val="E65C00"/>
          <w:sz w:val="20"/>
        </w:rPr>
        <w:t xml:space="preserve">(10 min)  </w:t>
      </w:r>
      <w:r>
        <w:rPr>
          <w:sz w:val="21"/>
        </w:rPr>
        <w:t>Introduction — what is SmartMed, who uses it, tech stack</w:t>
      </w:r>
    </w:p>
    <w:p>
      <w:r>
        <w:rPr>
          <w:b/>
          <w:color w:val="0D4768"/>
          <w:sz w:val="22"/>
        </w:rPr>
        <w:t xml:space="preserve">0:10 – 0:35  </w:t>
      </w:r>
      <w:r>
        <w:rPr>
          <w:b/>
          <w:color w:val="E65C00"/>
          <w:sz w:val="20"/>
        </w:rPr>
        <w:t xml:space="preserve">(25 min)  </w:t>
      </w:r>
      <w:r>
        <w:rPr>
          <w:sz w:val="21"/>
        </w:rPr>
        <w:t>LIVE DEMO — Admin side (login, dashboard, medicines, orders, reports)</w:t>
      </w:r>
    </w:p>
    <w:p>
      <w:r>
        <w:rPr>
          <w:b/>
          <w:color w:val="0D4768"/>
          <w:sz w:val="22"/>
        </w:rPr>
        <w:t xml:space="preserve">0:35 – 0:50  </w:t>
      </w:r>
      <w:r>
        <w:rPr>
          <w:b/>
          <w:color w:val="E65C00"/>
          <w:sz w:val="20"/>
        </w:rPr>
        <w:t xml:space="preserve">(15 min)  </w:t>
      </w:r>
      <w:r>
        <w:rPr>
          <w:sz w:val="21"/>
        </w:rPr>
        <w:t>LIVE DEMO — Customer side (register, search, buy, track, cancel)</w:t>
      </w:r>
    </w:p>
    <w:p>
      <w:r>
        <w:rPr>
          <w:b/>
          <w:color w:val="0D4768"/>
          <w:sz w:val="22"/>
        </w:rPr>
        <w:t xml:space="preserve">0:50 – 1:10  </w:t>
      </w:r>
      <w:r>
        <w:rPr>
          <w:b/>
          <w:color w:val="E65C00"/>
          <w:sz w:val="20"/>
        </w:rPr>
        <w:t xml:space="preserve">(20 min)  </w:t>
      </w:r>
      <w:r>
        <w:rPr>
          <w:sz w:val="21"/>
        </w:rPr>
        <w:t>C# Basics — variables, loops, conditions, exceptions (with code)</w:t>
      </w:r>
    </w:p>
    <w:p>
      <w:r>
        <w:rPr>
          <w:b/>
          <w:color w:val="0D4768"/>
          <w:sz w:val="22"/>
        </w:rPr>
        <w:t xml:space="preserve">1:10 – 1:30  </w:t>
      </w:r>
      <w:r>
        <w:rPr>
          <w:b/>
          <w:color w:val="E65C00"/>
          <w:sz w:val="20"/>
        </w:rPr>
        <w:t xml:space="preserve">(20 min)  </w:t>
      </w:r>
      <w:r>
        <w:rPr>
          <w:sz w:val="21"/>
        </w:rPr>
        <w:t>OOP — classes, inheritance, interfaces, events, static (with code)</w:t>
      </w:r>
    </w:p>
    <w:p>
      <w:r>
        <w:rPr>
          <w:b/>
          <w:color w:val="0D4768"/>
          <w:sz w:val="22"/>
        </w:rPr>
        <w:t xml:space="preserve">1:30 – 1:45  </w:t>
      </w:r>
      <w:r>
        <w:rPr>
          <w:b/>
          <w:color w:val="E65C00"/>
          <w:sz w:val="20"/>
        </w:rPr>
        <w:t xml:space="preserve">(15 min)  </w:t>
      </w:r>
      <w:r>
        <w:rPr>
          <w:sz w:val="21"/>
        </w:rPr>
        <w:t>Data Structures + Sorting + Testing levels</w:t>
      </w:r>
    </w:p>
    <w:p>
      <w:r>
        <w:rPr>
          <w:b/>
          <w:color w:val="0D4768"/>
          <w:sz w:val="22"/>
        </w:rPr>
        <w:t xml:space="preserve">1:45 – 2:00  </w:t>
      </w:r>
      <w:r>
        <w:rPr>
          <w:b/>
          <w:color w:val="E65C00"/>
          <w:sz w:val="20"/>
        </w:rPr>
        <w:t xml:space="preserve">(15 min)  </w:t>
      </w:r>
      <w:r>
        <w:rPr>
          <w:sz w:val="21"/>
        </w:rPr>
        <w:t>WinForms — events, visual inheritance, SDI/MDI + Console/Service apps</w:t>
      </w:r>
    </w:p>
    <w:p/>
    <w:p>
      <w:r>
        <w:rPr>
          <w:i/>
          <w:color w:val="0D47A1"/>
          <w:sz w:val="20"/>
        </w:rPr>
        <w:t>★  Keep a clock visible. If the lecturer asks a question, answer it and move on — don't lose your place.</w:t>
      </w:r>
    </w:p>
    <w:p>
      <w:r>
        <w:br w:type="page"/>
      </w:r>
    </w:p>
    <w:p>
      <w:pPr>
        <w:pStyle w:val="Heading1"/>
      </w:pPr>
      <w:r>
        <w:rPr>
          <w:color w:val="0D4768"/>
        </w:rPr>
        <w:t>Block 1 — Introduction  (10 min)</w:t>
      </w:r>
    </w:p>
    <w:p>
      <w:r>
        <w:rPr>
          <w:b/>
          <w:color w:val="E65C00"/>
          <w:sz w:val="20"/>
        </w:rPr>
        <w:t xml:space="preserve">  ⏱  10 min  —  What is SmartMed?</w:t>
      </w:r>
    </w:p>
    <w:p/>
    <w:p>
      <w:pPr>
        <w:ind w:left="397"/>
      </w:pPr>
      <w:r>
        <w:rPr>
          <w:i/>
          <w:color w:val="1A6B5A"/>
          <w:sz w:val="21"/>
        </w:rPr>
        <w:t>"SmartMed is a desktop application I built for managing a pharmacy. It is written in C# using Windows Forms and .NET Framework 4.8. The data is stored in a SQL Server database."</w:t>
      </w:r>
    </w:p>
    <w:p/>
    <w:p>
      <w:pPr>
        <w:ind w:left="397"/>
      </w:pPr>
      <w:r>
        <w:rPr>
          <w:i/>
          <w:color w:val="1A6B5A"/>
          <w:sz w:val="21"/>
        </w:rPr>
        <w:t>"There are two types of users. The Admin is the pharmacy staff — they manage medicines, handle orders, and view reports. The Customer is someone who buys medicines — they search, order, and track their purchases."</w:t>
      </w:r>
    </w:p>
    <w:p/>
    <w:p>
      <w:r>
        <w:rPr>
          <w:b/>
          <w:i w:val="0"/>
          <w:color w:val="222222"/>
          <w:sz w:val="22"/>
        </w:rPr>
        <w:t>Key things to mention:</w:t>
      </w:r>
    </w:p>
    <w:p>
      <w:pPr>
        <w:pStyle w:val="ListBullet"/>
      </w:pPr>
      <w:r>
        <w:rPr>
          <w:sz w:val="21"/>
        </w:rPr>
        <w:t>Built with C# — an object-oriented language made by Microsoft.</w:t>
      </w:r>
    </w:p>
    <w:p>
      <w:pPr>
        <w:pStyle w:val="ListBullet"/>
      </w:pPr>
      <w:r>
        <w:rPr>
          <w:sz w:val="21"/>
        </w:rPr>
        <w:t>Windows Forms — the technology used to build the screens and buttons.</w:t>
      </w:r>
    </w:p>
    <w:p>
      <w:pPr>
        <w:pStyle w:val="ListBullet"/>
      </w:pPr>
      <w:r>
        <w:rPr>
          <w:sz w:val="21"/>
        </w:rPr>
        <w:t>SQL Server — the database that stores all the data.</w:t>
      </w:r>
    </w:p>
    <w:p>
      <w:pPr>
        <w:pStyle w:val="ListBullet"/>
      </w:pPr>
      <w:r>
        <w:rPr>
          <w:sz w:val="21"/>
        </w:rPr>
        <w:t>Three-tier architecture — the code is split into 3 layers: screens, business logic, and database. Think of it like a restaurant: the waiter (screen) takes your order, the kitchen (business logic) cooks it, and the pantry (database) stores the ingredients.</w:t>
      </w:r>
    </w:p>
    <w:p/>
    <w:p>
      <w:r>
        <w:rPr>
          <w:b/>
          <w:i w:val="0"/>
          <w:color w:val="222222"/>
          <w:sz w:val="22"/>
        </w:rPr>
        <w:t>Tech stack summary:</w:t>
      </w:r>
    </w:p>
    <w:p>
      <w:pPr>
        <w:pStyle w:val="ListBullet"/>
      </w:pPr>
      <w:r>
        <w:rPr>
          <w:sz w:val="21"/>
        </w:rPr>
        <w:t>Language: C# (.NET Framework 4.8)</w:t>
      </w:r>
    </w:p>
    <w:p>
      <w:pPr>
        <w:pStyle w:val="ListBullet"/>
      </w:pPr>
      <w:r>
        <w:rPr>
          <w:sz w:val="21"/>
        </w:rPr>
        <w:t>UI: Windows Forms</w:t>
      </w:r>
    </w:p>
    <w:p>
      <w:pPr>
        <w:pStyle w:val="ListBullet"/>
      </w:pPr>
      <w:r>
        <w:rPr>
          <w:sz w:val="21"/>
        </w:rPr>
        <w:t>Database: SQL Server with parameterized queries (safe from SQL injection)</w:t>
      </w:r>
    </w:p>
    <w:p>
      <w:pPr>
        <w:pStyle w:val="ListBullet"/>
      </w:pPr>
      <w:r>
        <w:rPr>
          <w:sz w:val="21"/>
        </w:rPr>
        <w:t>Password security: PBKDF2 hashing — passwords are never stored as plain text</w:t>
      </w:r>
    </w:p>
    <w:p>
      <w:pPr>
        <w:pStyle w:val="ListBullet"/>
      </w:pPr>
      <w:r>
        <w:rPr>
          <w:sz w:val="21"/>
        </w:rPr>
        <w:t>PDF export: PdfSharp library</w:t>
      </w:r>
    </w:p>
    <w:p>
      <w:r>
        <w:br w:type="page"/>
      </w:r>
    </w:p>
    <w:p>
      <w:pPr>
        <w:pStyle w:val="Heading1"/>
      </w:pPr>
      <w:r>
        <w:rPr>
          <w:color w:val="0D4768"/>
        </w:rPr>
        <w:t>Block 2 — Live Demo: Admin Side  (25 min)</w:t>
      </w:r>
    </w:p>
    <w:p>
      <w:r>
        <w:rPr>
          <w:b/>
          <w:color w:val="E65C00"/>
          <w:sz w:val="20"/>
        </w:rPr>
        <w:t xml:space="preserve">  ⏱  25 min  —  Login → Dashboard → Medicines → Orders → Reports</w:t>
      </w:r>
    </w:p>
    <w:p/>
    <w:p>
      <w:pPr>
        <w:pStyle w:val="Heading2"/>
      </w:pPr>
      <w:r>
        <w:rPr>
          <w:color w:val="1A6B5A"/>
        </w:rPr>
        <w:t>Step 1 — Admin Login  (2 min)</w:t>
      </w:r>
    </w:p>
    <w:p>
      <w:r>
        <w:rPr>
          <w:b/>
          <w:color w:val="0D4768"/>
          <w:sz w:val="21"/>
        </w:rPr>
        <w:t>SHOW:  Type 'admin' in the username field and 'admin123' as the password. Click Login.</w:t>
      </w:r>
    </w:p>
    <w:p>
      <w:pPr>
        <w:ind w:left="397"/>
      </w:pPr>
      <w:r>
        <w:rPr>
          <w:i/>
          <w:color w:val="1A6B5A"/>
          <w:sz w:val="21"/>
        </w:rPr>
        <w:t>"When the admin logs in, the system checks the username and password. The password is not stored as plain text — it is stored as a hash using PBKDF2. When we log in, the system hashes what we type and compares it to the stored hash."</w:t>
      </w:r>
    </w:p>
    <w:p/>
    <w:p>
      <w:pPr>
        <w:pStyle w:val="ListBullet"/>
      </w:pPr>
      <w:r>
        <w:rPr>
          <w:sz w:val="21"/>
        </w:rPr>
        <w:t>Admin can log in with username or email.</w:t>
      </w:r>
    </w:p>
    <w:p>
      <w:pPr>
        <w:pStyle w:val="ListBullet"/>
      </w:pPr>
      <w:r>
        <w:rPr>
          <w:sz w:val="21"/>
        </w:rPr>
        <w:t>Wrong password = no access. Deactivated customer = blocked with a message.</w:t>
      </w:r>
    </w:p>
    <w:p>
      <w:r>
        <w:t>────────────────────────────────────────────────────────────────────</w:t>
      </w:r>
    </w:p>
    <w:p>
      <w:pPr>
        <w:pStyle w:val="Heading2"/>
      </w:pPr>
      <w:r>
        <w:rPr>
          <w:color w:val="1A6B5A"/>
        </w:rPr>
        <w:t>Step 2 — Dashboard  (3 min)</w:t>
      </w:r>
    </w:p>
    <w:p>
      <w:r>
        <w:rPr>
          <w:b/>
          <w:color w:val="0D4768"/>
          <w:sz w:val="21"/>
        </w:rPr>
        <w:t>SHOW:  Point to the 4 stat cards at the top: Total Stock, Active Orders, Total Sales, Total Customers.</w:t>
      </w:r>
    </w:p>
    <w:p>
      <w:r>
        <w:rPr>
          <w:b/>
          <w:color w:val="0D4768"/>
          <w:sz w:val="21"/>
        </w:rPr>
        <w:t>SHOW:  Scroll down — show the Low Stock grid and the Expiry Warning grid.</w:t>
      </w:r>
    </w:p>
    <w:p>
      <w:pPr>
        <w:ind w:left="397"/>
      </w:pPr>
      <w:r>
        <w:rPr>
          <w:i/>
          <w:color w:val="1A6B5A"/>
          <w:sz w:val="21"/>
        </w:rPr>
        <w:t>"This is the dashboard — a live summary of what is happening in the pharmacy. The four cards at the top show the most important numbers at a glance. Below that, we can see which medicines are running low on stock, and which medicines are about to expire. The system checks expiry 30 days in advance so the admin has time to act."</w:t>
      </w:r>
    </w:p>
    <w:p/>
    <w:p>
      <w:pPr>
        <w:pStyle w:val="ListBullet"/>
      </w:pPr>
      <w:r>
        <w:rPr>
          <w:sz w:val="21"/>
        </w:rPr>
        <w:t>Low stock alert — automatically flags any medicine below the threshold.</w:t>
      </w:r>
    </w:p>
    <w:p>
      <w:pPr>
        <w:pStyle w:val="ListBullet"/>
      </w:pPr>
      <w:r>
        <w:rPr>
          <w:sz w:val="21"/>
        </w:rPr>
        <w:t>Expiry warning — checks if ExpiryDate is within 30 days of today.</w:t>
      </w:r>
    </w:p>
    <w:p>
      <w:pPr>
        <w:pStyle w:val="ListBullet"/>
      </w:pPr>
      <w:r>
        <w:rPr>
          <w:sz w:val="21"/>
        </w:rPr>
        <w:t>Data comes from 3 service classes: ReportService, OrderService, MedicineService.</w:t>
      </w:r>
    </w:p>
    <w:p>
      <w:r>
        <w:t>────────────────────────────────────────────────────────────────────</w:t>
      </w:r>
    </w:p>
    <w:p>
      <w:pPr>
        <w:pStyle w:val="Heading2"/>
      </w:pPr>
      <w:r>
        <w:rPr>
          <w:color w:val="1A6B5A"/>
        </w:rPr>
        <w:t>Step 3 — Manage Medicines  (7 min)</w:t>
      </w:r>
    </w:p>
    <w:p>
      <w:r>
        <w:rPr>
          <w:b/>
          <w:color w:val="0D4768"/>
          <w:sz w:val="21"/>
        </w:rPr>
        <w:t>SHOW:  Navigate to Manage Medicines.</w:t>
      </w:r>
    </w:p>
    <w:p>
      <w:r>
        <w:rPr>
          <w:b/>
          <w:color w:val="0D4768"/>
          <w:sz w:val="21"/>
        </w:rPr>
        <w:t>SHOW:  Click Add New Medicine — fill: Name, Category, Dosage, Price, Stock, Supplier, Expiry Date.</w:t>
      </w:r>
    </w:p>
    <w:p>
      <w:r>
        <w:rPr>
          <w:b/>
          <w:color w:val="0D4768"/>
          <w:sz w:val="21"/>
        </w:rPr>
        <w:t>SHOW:  Tick 'Requires Prescription' for an Rx medicine.</w:t>
      </w:r>
    </w:p>
    <w:p>
      <w:r>
        <w:rPr>
          <w:b/>
          <w:color w:val="0D4768"/>
          <w:sz w:val="21"/>
        </w:rPr>
        <w:t>SHOW:  Set a Discount % and tick 'On Promotion' with start/end dates.</w:t>
      </w:r>
    </w:p>
    <w:p>
      <w:r>
        <w:rPr>
          <w:b/>
          <w:color w:val="0D4768"/>
          <w:sz w:val="21"/>
        </w:rPr>
        <w:t>SHOW:  Save — medicine appears in the grid.</w:t>
      </w:r>
    </w:p>
    <w:p>
      <w:r>
        <w:rPr>
          <w:b/>
          <w:color w:val="0D4768"/>
          <w:sz w:val="21"/>
        </w:rPr>
        <w:t>SHOW:  Select the medicine row → Edit → change price → Save.</w:t>
      </w:r>
    </w:p>
    <w:p>
      <w:r>
        <w:rPr>
          <w:b/>
          <w:color w:val="0D4768"/>
          <w:sz w:val="21"/>
        </w:rPr>
        <w:t>SHOW:  Click the search box — type a medicine name, watch results filter live.</w:t>
      </w:r>
    </w:p>
    <w:p>
      <w:r>
        <w:rPr>
          <w:b/>
          <w:color w:val="0D4768"/>
          <w:sz w:val="21"/>
        </w:rPr>
        <w:t>SHOW:  Use the Category dropdown — filter by Antibiotic, etc.</w:t>
      </w:r>
    </w:p>
    <w:p>
      <w:r>
        <w:rPr>
          <w:b/>
          <w:color w:val="0D4768"/>
          <w:sz w:val="21"/>
        </w:rPr>
        <w:t>SHOW:  Enter Min Price and Max Price — show how results narrow.</w:t>
      </w:r>
    </w:p>
    <w:p>
      <w:r>
        <w:rPr>
          <w:b/>
          <w:color w:val="0D4768"/>
          <w:sz w:val="21"/>
        </w:rPr>
        <w:t>SHOW:  Click 'View Expiry Alerts' button.</w:t>
      </w:r>
    </w:p>
    <w:p/>
    <w:p>
      <w:pPr>
        <w:ind w:left="397"/>
      </w:pPr>
      <w:r>
        <w:rPr>
          <w:i/>
          <w:color w:val="1A6B5A"/>
          <w:sz w:val="21"/>
        </w:rPr>
        <w:t>"Manage Medicines is where we control the full medicine catalogue. Each medicine has core details like name, price, and stock, plus optional info like usage instructions and side effects for customers to read. We can also set a discount and a promotion window — if today falls inside the start and end date, the discount is automatically applied in the cart. The search filters update live as I type — no button needed."</w:t>
      </w:r>
    </w:p>
    <w:p/>
    <w:p>
      <w:pPr>
        <w:pStyle w:val="ListBullet"/>
      </w:pPr>
      <w:r>
        <w:rPr>
          <w:sz w:val="21"/>
        </w:rPr>
        <w:t>Validation runs before saving — empty name, negative price, zero stock for new medicines are all rejected.</w:t>
      </w:r>
    </w:p>
    <w:p>
      <w:pPr>
        <w:pStyle w:val="ListBullet"/>
      </w:pPr>
      <w:r>
        <w:rPr>
          <w:sz w:val="21"/>
        </w:rPr>
        <w:t>IsActive = false is a soft-delete — medicine hidden from customers but history is kept.</w:t>
      </w:r>
    </w:p>
    <w:p>
      <w:pPr>
        <w:pStyle w:val="ListBullet"/>
      </w:pPr>
      <w:r>
        <w:rPr>
          <w:sz w:val="21"/>
        </w:rPr>
        <w:t>Search uses a linear search: checks every medicine name one by one for the keyword.</w:t>
      </w:r>
    </w:p>
    <w:p>
      <w:r>
        <w:t>────────────────────────────────────────────────────────────────────</w:t>
      </w:r>
    </w:p>
    <w:p>
      <w:pPr>
        <w:pStyle w:val="Heading2"/>
      </w:pPr>
      <w:r>
        <w:rPr>
          <w:color w:val="1A6B5A"/>
        </w:rPr>
        <w:t>Step 4 — Manage Customers  (3 min)</w:t>
      </w:r>
    </w:p>
    <w:p>
      <w:r>
        <w:rPr>
          <w:b/>
          <w:color w:val="0D4768"/>
          <w:sz w:val="21"/>
        </w:rPr>
        <w:t>SHOW:  Navigate to Manage Customers.</w:t>
      </w:r>
    </w:p>
    <w:p>
      <w:r>
        <w:rPr>
          <w:b/>
          <w:color w:val="0D4768"/>
          <w:sz w:val="21"/>
        </w:rPr>
        <w:t>SHOW:  Search by name, then by phone number (try a Sri Lankan number format).</w:t>
      </w:r>
    </w:p>
    <w:p>
      <w:r>
        <w:rPr>
          <w:b/>
          <w:color w:val="0D4768"/>
          <w:sz w:val="21"/>
        </w:rPr>
        <w:t>SHOW:  Click a customer — show their details. Show the Activate/Deactivate toggle.</w:t>
      </w:r>
    </w:p>
    <w:p>
      <w:pPr>
        <w:ind w:left="397"/>
      </w:pPr>
      <w:r>
        <w:rPr>
          <w:i/>
          <w:color w:val="1A6B5A"/>
          <w:sz w:val="21"/>
        </w:rPr>
        <w:t>"The admin can view all registered customers and search for them by name, email, phone number, or customer ID. If needed, the admin can deactivate an account — the customer then gets a clear message when they try to log in."</w:t>
      </w:r>
    </w:p>
    <w:p>
      <w:r>
        <w:t>────────────────────────────────────────────────────────────────────</w:t>
      </w:r>
    </w:p>
    <w:p>
      <w:pPr>
        <w:pStyle w:val="Heading2"/>
      </w:pPr>
      <w:r>
        <w:rPr>
          <w:color w:val="1A6B5A"/>
        </w:rPr>
        <w:t>Step 5 — Manage Orders  (5 min)</w:t>
      </w:r>
    </w:p>
    <w:p>
      <w:r>
        <w:rPr>
          <w:b/>
          <w:color w:val="0D4768"/>
          <w:sz w:val="21"/>
        </w:rPr>
        <w:t>SHOW:  Navigate to Manage Orders.</w:t>
      </w:r>
    </w:p>
    <w:p>
      <w:r>
        <w:rPr>
          <w:b/>
          <w:color w:val="0D4768"/>
          <w:sz w:val="21"/>
        </w:rPr>
        <w:t>SHOW:  Show the paginated list — 10 orders per page. Point to the status filter dropdown.</w:t>
      </w:r>
    </w:p>
    <w:p>
      <w:r>
        <w:rPr>
          <w:b/>
          <w:color w:val="0D4768"/>
          <w:sz w:val="21"/>
        </w:rPr>
        <w:t>SHOW:  Select a Pending order — change status to 'Ready for Pickup'.</w:t>
      </w:r>
    </w:p>
    <w:p>
      <w:r>
        <w:rPr>
          <w:b/>
          <w:color w:val="0D4768"/>
          <w:sz w:val="21"/>
        </w:rPr>
        <w:t>SHOW:  Show an order that has a prescription — click Verify Prescription.</w:t>
      </w:r>
    </w:p>
    <w:p>
      <w:r>
        <w:rPr>
          <w:b/>
          <w:color w:val="0D4768"/>
          <w:sz w:val="21"/>
        </w:rPr>
        <w:t>SHOW:  Try to advance the order without verifying — show the error message.</w:t>
      </w:r>
    </w:p>
    <w:p>
      <w:r>
        <w:rPr>
          <w:b/>
          <w:color w:val="0D4768"/>
          <w:sz w:val="21"/>
        </w:rPr>
        <w:t>SHOW:  Search for '#SM-0001' in the search box.</w:t>
      </w:r>
    </w:p>
    <w:p/>
    <w:p>
      <w:pPr>
        <w:ind w:left="397"/>
      </w:pPr>
      <w:r>
        <w:rPr>
          <w:i/>
          <w:color w:val="1A6B5A"/>
          <w:sz w:val="21"/>
        </w:rPr>
        <w:t>"Manage Orders shows every customer order. The admin can filter by status — Pending, Ready for Pickup, Delivered, or Cancelled. Orders move in one direction only: Pending, then Ready for Pickup, then Delivered — you cannot go backward. If the order contains a medicine that needs a prescription, the admin must verify the uploaded prescription before they can move the order forward. Order references look like #SM-0001."</w:t>
      </w:r>
    </w:p>
    <w:p/>
    <w:p>
      <w:pPr>
        <w:pStyle w:val="ListBullet"/>
      </w:pPr>
      <w:r>
        <w:rPr>
          <w:sz w:val="21"/>
        </w:rPr>
        <w:t>Status machine: Pending → Ready for Pickup → Delivered. No reversal allowed.</w:t>
      </w:r>
    </w:p>
    <w:p>
      <w:pPr>
        <w:pStyle w:val="ListBullet"/>
      </w:pPr>
      <w:r>
        <w:rPr>
          <w:sz w:val="21"/>
        </w:rPr>
        <w:t>Prescription must be Verified before order can progress.</w:t>
      </w:r>
    </w:p>
    <w:p>
      <w:pPr>
        <w:pStyle w:val="ListBullet"/>
      </w:pPr>
      <w:r>
        <w:rPr>
          <w:sz w:val="21"/>
        </w:rPr>
        <w:t>'Flagged' filter shows orders waiting for prescription review.</w:t>
      </w:r>
    </w:p>
    <w:p>
      <w:r>
        <w:t>────────────────────────────────────────────────────────────────────</w:t>
      </w:r>
    </w:p>
    <w:p>
      <w:pPr>
        <w:pStyle w:val="Heading2"/>
      </w:pPr>
      <w:r>
        <w:rPr>
          <w:color w:val="1A6B5A"/>
        </w:rPr>
        <w:t>Step 6 — Reports &amp; Export  (5 min)</w:t>
      </w:r>
    </w:p>
    <w:p>
      <w:r>
        <w:rPr>
          <w:b/>
          <w:color w:val="0D4768"/>
          <w:sz w:val="21"/>
        </w:rPr>
        <w:t>SHOW:  Navigate to Reports.</w:t>
      </w:r>
    </w:p>
    <w:p>
      <w:r>
        <w:rPr>
          <w:b/>
          <w:color w:val="0D4768"/>
          <w:sz w:val="21"/>
        </w:rPr>
        <w:t>SHOW:  Tab 1 Sales Performance: select Week, click Generate. Point to stat cards.</w:t>
      </w:r>
    </w:p>
    <w:p>
      <w:r>
        <w:rPr>
          <w:b/>
          <w:color w:val="0D4768"/>
          <w:sz w:val="21"/>
        </w:rPr>
        <w:t>SHOW:  Click Export to PDF — open the file.</w:t>
      </w:r>
    </w:p>
    <w:p>
      <w:r>
        <w:rPr>
          <w:b/>
          <w:color w:val="0D4768"/>
          <w:sz w:val="21"/>
        </w:rPr>
        <w:t>SHOW:  Click Export to CSV.</w:t>
      </w:r>
    </w:p>
    <w:p>
      <w:r>
        <w:rPr>
          <w:b/>
          <w:color w:val="0D4768"/>
          <w:sz w:val="21"/>
        </w:rPr>
        <w:t>SHOW:  Tab 2 Medicine Inventory: generate, show stock data.</w:t>
      </w:r>
    </w:p>
    <w:p>
      <w:r>
        <w:rPr>
          <w:b/>
          <w:color w:val="0D4768"/>
          <w:sz w:val="21"/>
        </w:rPr>
        <w:t>SHOW:  Tab 3 Customer Order History: pick a customer, generate.</w:t>
      </w:r>
    </w:p>
    <w:p>
      <w:pPr>
        <w:ind w:left="397"/>
      </w:pPr>
      <w:r>
        <w:rPr>
          <w:i/>
          <w:color w:val="1A6B5A"/>
          <w:sz w:val="21"/>
        </w:rPr>
        <w:t>"The Reports screen has three tabs. Sales shows how much revenue the pharmacy made over a selected time period. Inventory shows the current stock of all medicines. Order History lets the admin pull up any customer's full purchase history. Every report can be exported as a PDF — nicely formatted — or as a CSV for Excel."</w:t>
      </w:r>
    </w:p>
    <w:p>
      <w:r>
        <w:t>────────────────────────────────────────────────────────────────────</w:t>
      </w:r>
    </w:p>
    <w:p>
      <w:pPr>
        <w:pStyle w:val="Heading2"/>
      </w:pPr>
      <w:r>
        <w:rPr>
          <w:color w:val="1A6B5A"/>
        </w:rPr>
        <w:t>Step 7 — Admin Change Password  (1 min)</w:t>
      </w:r>
    </w:p>
    <w:p>
      <w:r>
        <w:rPr>
          <w:b/>
          <w:color w:val="0D4768"/>
          <w:sz w:val="21"/>
        </w:rPr>
        <w:t>SHOW:  Go to Change Password. Enter current password and a new password. Save.</w:t>
      </w:r>
    </w:p>
    <w:p>
      <w:pPr>
        <w:ind w:left="397"/>
      </w:pPr>
      <w:r>
        <w:rPr>
          <w:i/>
          <w:color w:val="1A6B5A"/>
          <w:sz w:val="21"/>
        </w:rPr>
        <w:t>"The admin can change their password anytime. The system asks for the current password first to make sure it is really the admin making the change. The new password must be at least 6 characters. It is stored as a PBKDF2 hash — never plain text."</w:t>
      </w:r>
    </w:p>
    <w:p>
      <w:r>
        <w:br w:type="page"/>
      </w:r>
    </w:p>
    <w:p>
      <w:pPr>
        <w:pStyle w:val="Heading1"/>
      </w:pPr>
      <w:r>
        <w:rPr>
          <w:color w:val="0D4768"/>
        </w:rPr>
        <w:t>Block 3 — Live Demo: Customer Side  (15 min)</w:t>
      </w:r>
    </w:p>
    <w:p>
      <w:r>
        <w:rPr>
          <w:b/>
          <w:color w:val="E65C00"/>
          <w:sz w:val="20"/>
        </w:rPr>
        <w:t xml:space="preserve">  ⏱  15 min  —  Register → Search → Buy → Track → Cancel → Export</w:t>
      </w:r>
    </w:p>
    <w:p/>
    <w:p>
      <w:pPr>
        <w:pStyle w:val="Heading2"/>
      </w:pPr>
      <w:r>
        <w:rPr>
          <w:color w:val="1A6B5A"/>
        </w:rPr>
        <w:t>Step 8 — Register &amp; Login  (3 min)</w:t>
      </w:r>
    </w:p>
    <w:p>
      <w:r>
        <w:rPr>
          <w:b/>
          <w:color w:val="0D4768"/>
          <w:sz w:val="21"/>
        </w:rPr>
        <w:t>SHOW:  Log out from admin. Switch to Customer tab. Click Register.</w:t>
      </w:r>
    </w:p>
    <w:p>
      <w:r>
        <w:rPr>
          <w:b/>
          <w:color w:val="0D4768"/>
          <w:sz w:val="21"/>
        </w:rPr>
        <w:t>SHOW:  Try submitting with a bad email — show the error.</w:t>
      </w:r>
    </w:p>
    <w:p>
      <w:r>
        <w:rPr>
          <w:b/>
          <w:color w:val="0D4768"/>
          <w:sz w:val="21"/>
        </w:rPr>
        <w:t>SHOW:  Try a fake phone number — show the Sri Lankan phone error.</w:t>
      </w:r>
    </w:p>
    <w:p>
      <w:r>
        <w:rPr>
          <w:b/>
          <w:color w:val="0D4768"/>
          <w:sz w:val="21"/>
        </w:rPr>
        <w:t>SHOW:  Fill everything correctly — register successfully.</w:t>
      </w:r>
    </w:p>
    <w:p>
      <w:r>
        <w:rPr>
          <w:b/>
          <w:color w:val="0D4768"/>
          <w:sz w:val="21"/>
        </w:rPr>
        <w:t>SHOW:  Log in with the new customer credentials.</w:t>
      </w:r>
    </w:p>
    <w:p>
      <w:pPr>
        <w:ind w:left="397"/>
      </w:pPr>
      <w:r>
        <w:rPr>
          <w:i/>
          <w:color w:val="1A6B5A"/>
          <w:sz w:val="21"/>
        </w:rPr>
        <w:t>"Customers register themselves. The system validates every field — the email must be in a valid format, and the phone number must be a valid Sri Lankan number, like 0712345678 or +94712345678. If the email is already used, registration is blocked. The password is hashed with PBKDF2 before it is saved — never stored as plain text."</w:t>
      </w:r>
    </w:p>
    <w:p>
      <w:r>
        <w:t>────────────────────────────────────────────────────────────────────</w:t>
      </w:r>
    </w:p>
    <w:p>
      <w:pPr>
        <w:pStyle w:val="Heading2"/>
      </w:pPr>
      <w:r>
        <w:rPr>
          <w:color w:val="1A6B5A"/>
        </w:rPr>
        <w:t>Step 9 — Search Medicines  (4 min)</w:t>
      </w:r>
    </w:p>
    <w:p>
      <w:r>
        <w:rPr>
          <w:b/>
          <w:color w:val="0D4768"/>
          <w:sz w:val="21"/>
        </w:rPr>
        <w:t>SHOW:  Navigate to Search Medicines.</w:t>
      </w:r>
    </w:p>
    <w:p>
      <w:r>
        <w:rPr>
          <w:b/>
          <w:color w:val="0D4768"/>
          <w:sz w:val="21"/>
        </w:rPr>
        <w:t>SHOW:  Type a medicine name — results update live as you type.</w:t>
      </w:r>
    </w:p>
    <w:p>
      <w:r>
        <w:rPr>
          <w:b/>
          <w:color w:val="0D4768"/>
          <w:sz w:val="21"/>
        </w:rPr>
        <w:t>SHOW:  Change the category dropdown — results filter instantly.</w:t>
      </w:r>
    </w:p>
    <w:p>
      <w:r>
        <w:rPr>
          <w:b/>
          <w:color w:val="0D4768"/>
          <w:sz w:val="21"/>
        </w:rPr>
        <w:t>SHOW:  Enter a min and max price — show how results narrow.</w:t>
      </w:r>
    </w:p>
    <w:p>
      <w:r>
        <w:rPr>
          <w:b/>
          <w:color w:val="0D4768"/>
          <w:sz w:val="21"/>
        </w:rPr>
        <w:t>SHOW:  Combine all three at the same time.</w:t>
      </w:r>
    </w:p>
    <w:p>
      <w:r>
        <w:rPr>
          <w:b/>
          <w:color w:val="0D4768"/>
          <w:sz w:val="21"/>
        </w:rPr>
        <w:t>SHOW:  Click a medicine row — Details dialog opens (description, warnings, etc.).</w:t>
      </w:r>
    </w:p>
    <w:p>
      <w:r>
        <w:rPr>
          <w:b/>
          <w:color w:val="0D4768"/>
          <w:sz w:val="21"/>
        </w:rPr>
        <w:t>SHOW:  Close details. Set quantity to 2 and click Add to Cart.</w:t>
      </w:r>
    </w:p>
    <w:p>
      <w:pPr>
        <w:ind w:left="397"/>
      </w:pPr>
      <w:r>
        <w:rPr>
          <w:i/>
          <w:color w:val="1A6B5A"/>
          <w:sz w:val="21"/>
        </w:rPr>
        <w:t>"Customers search the medicine list. As they type, results update immediately — no button needed. They can also filter by category and set a price range. All three filters work together. This uses a linear search algorithm — the system goes through every medicine one by one and checks if it matches. Only medicines that are in stock, active, and not expired are shown."</w:t>
      </w:r>
    </w:p>
    <w:p>
      <w:r>
        <w:t>────────────────────────────────────────────────────────────────────</w:t>
      </w:r>
    </w:p>
    <w:p>
      <w:pPr>
        <w:pStyle w:val="Heading2"/>
      </w:pPr>
      <w:r>
        <w:rPr>
          <w:color w:val="1A6B5A"/>
        </w:rPr>
        <w:t>Step 10 — Place an Order  (4 min)</w:t>
      </w:r>
    </w:p>
    <w:p>
      <w:r>
        <w:rPr>
          <w:b/>
          <w:color w:val="0D4768"/>
          <w:sz w:val="21"/>
        </w:rPr>
        <w:t>SHOW:  Navigate to Place Order — show the cart.</w:t>
      </w:r>
    </w:p>
    <w:p>
      <w:r>
        <w:rPr>
          <w:b/>
          <w:color w:val="0D4768"/>
          <w:sz w:val="21"/>
        </w:rPr>
        <w:t>SHOW:  Change the quantity of an item — show total updating.</w:t>
      </w:r>
    </w:p>
    <w:p>
      <w:r>
        <w:rPr>
          <w:b/>
          <w:color w:val="0D4768"/>
          <w:sz w:val="21"/>
        </w:rPr>
        <w:t>SHOW:  Uncheck one item's checkbox — total updates, only selected items will be ordered.</w:t>
      </w:r>
    </w:p>
    <w:p>
      <w:r>
        <w:rPr>
          <w:b/>
          <w:color w:val="0D4768"/>
          <w:sz w:val="21"/>
        </w:rPr>
        <w:t>SHOW:  For an Rx medicine: show the warning banner. Attach a prescription file.</w:t>
      </w:r>
    </w:p>
    <w:p>
      <w:r>
        <w:rPr>
          <w:b/>
          <w:color w:val="0D4768"/>
          <w:sz w:val="21"/>
        </w:rPr>
        <w:t>SHOW:  Click Checkout → payment dialog opens.</w:t>
      </w:r>
    </w:p>
    <w:p>
      <w:r>
        <w:rPr>
          <w:b/>
          <w:color w:val="0D4768"/>
          <w:sz w:val="21"/>
        </w:rPr>
        <w:t>SHOW:  Select Card — enter 16-digit number, name, MM/YY expiry, CVV. Confirm.</w:t>
      </w:r>
    </w:p>
    <w:p>
      <w:r>
        <w:rPr>
          <w:b/>
          <w:color w:val="0D4768"/>
          <w:sz w:val="21"/>
        </w:rPr>
        <w:t>SHOW:  Show success message. Navigate away and back — cart is cleared.</w:t>
      </w:r>
    </w:p>
    <w:p>
      <w:pPr>
        <w:ind w:left="397"/>
      </w:pPr>
      <w:r>
        <w:rPr>
          <w:i/>
          <w:color w:val="1A6B5A"/>
          <w:sz w:val="21"/>
        </w:rPr>
        <w:t>"The cart shows everything the customer added. They can change quantities, and they can even uncheck items to only buy part of the cart. If a medicine needs a prescription, there's a warning banner and they must attach their prescription file before paying. Payment options are: credit card, cash on pickup, or bank transfer. For card, the system checks the 16-digit number, expiry date, and CVV."</w:t>
      </w:r>
    </w:p>
    <w:p>
      <w:r>
        <w:t>────────────────────────────────────────────────────────────────────</w:t>
      </w:r>
    </w:p>
    <w:p>
      <w:pPr>
        <w:pStyle w:val="Heading2"/>
      </w:pPr>
      <w:r>
        <w:rPr>
          <w:color w:val="1A6B5A"/>
        </w:rPr>
        <w:t>Step 11 — Track &amp; Cancel  (2 min)</w:t>
      </w:r>
    </w:p>
    <w:p>
      <w:r>
        <w:rPr>
          <w:b/>
          <w:color w:val="0D4768"/>
          <w:sz w:val="21"/>
        </w:rPr>
        <w:t>SHOW:  Navigate to Track Orders — show the list.</w:t>
      </w:r>
    </w:p>
    <w:p>
      <w:r>
        <w:rPr>
          <w:b/>
          <w:color w:val="0D4768"/>
          <w:sz w:val="21"/>
        </w:rPr>
        <w:t>SHOW:  Click an order row — line items appear below.</w:t>
      </w:r>
    </w:p>
    <w:p>
      <w:r>
        <w:rPr>
          <w:b/>
          <w:color w:val="0D4768"/>
          <w:sz w:val="21"/>
        </w:rPr>
        <w:t>SHOW:  Select a Pending order → Cancel → type a reason → confirm.</w:t>
      </w:r>
    </w:p>
    <w:p>
      <w:r>
        <w:rPr>
          <w:b/>
          <w:color w:val="0D4768"/>
          <w:sz w:val="21"/>
        </w:rPr>
        <w:t>SHOW:  Try to cancel a Ready for Pickup order — show it is blocked.</w:t>
      </w:r>
    </w:p>
    <w:p>
      <w:pPr>
        <w:ind w:left="397"/>
      </w:pPr>
      <w:r>
        <w:rPr>
          <w:i/>
          <w:color w:val="1A6B5A"/>
          <w:sz w:val="21"/>
        </w:rPr>
        <w:t>"Customers can see all their orders here. Clicking an order shows exactly what was ordered at what price. They can cancel an order, but only while it is still Pending — once the pharmacy has started preparing it, cancellation is not allowed. When cancelled, the stock is automatically put back."</w:t>
      </w:r>
    </w:p>
    <w:p>
      <w:r>
        <w:t>────────────────────────────────────────────────────────────────────</w:t>
      </w:r>
    </w:p>
    <w:p>
      <w:pPr>
        <w:pStyle w:val="Heading2"/>
      </w:pPr>
      <w:r>
        <w:rPr>
          <w:color w:val="1A6B5A"/>
        </w:rPr>
        <w:t>Step 12 — Export &amp; Profile  (2 min)</w:t>
      </w:r>
    </w:p>
    <w:p>
      <w:r>
        <w:rPr>
          <w:b/>
          <w:color w:val="0D4768"/>
          <w:sz w:val="21"/>
        </w:rPr>
        <w:t>SHOW:  Click Export to PDF — open it. Show Export to CSV.</w:t>
      </w:r>
    </w:p>
    <w:p>
      <w:r>
        <w:rPr>
          <w:b/>
          <w:color w:val="0D4768"/>
          <w:sz w:val="21"/>
        </w:rPr>
        <w:t>SHOW:  Navigate to Profile — update address → Save.</w:t>
      </w:r>
    </w:p>
    <w:p>
      <w:pPr>
        <w:ind w:left="397"/>
      </w:pPr>
      <w:r>
        <w:rPr>
          <w:i/>
          <w:color w:val="1A6B5A"/>
          <w:sz w:val="21"/>
        </w:rPr>
        <w:t>"Customers can export their full order history as a PDF or CSV for their own records. They can also update their personal details from the Profile screen."</w:t>
      </w:r>
    </w:p>
    <w:p>
      <w:r>
        <w:br w:type="page"/>
      </w:r>
    </w:p>
    <w:p>
      <w:pPr>
        <w:pStyle w:val="Heading1"/>
      </w:pPr>
      <w:r>
        <w:rPr>
          <w:color w:val="0D4768"/>
        </w:rPr>
        <w:t>Block 4 — C# Language Basics  (20 min)</w:t>
      </w:r>
    </w:p>
    <w:p>
      <w:r>
        <w:rPr>
          <w:b/>
          <w:color w:val="E65C00"/>
          <w:sz w:val="20"/>
        </w:rPr>
        <w:t xml:space="preserve">  ⏱  20 min  —  Variables · Constants · Types · Arrays · Operators · Loops · Conditions · Exceptions</w:t>
      </w:r>
    </w:p>
    <w:p>
      <w:r>
        <w:rPr>
          <w:b w:val="0"/>
          <w:i/>
          <w:color w:val="222222"/>
          <w:sz w:val="22"/>
        </w:rPr>
        <w:t>For each topic below: say the one-liner, point to the file, show the code. Keep it short.</w:t>
      </w:r>
    </w:p>
    <w:p/>
    <w:p>
      <w:pPr>
        <w:pStyle w:val="Heading2"/>
      </w:pPr>
      <w:r>
        <w:rPr>
          <w:color w:val="1A6B5A"/>
        </w:rPr>
        <w:t>Variables, Constants &amp; Data Types</w:t>
      </w:r>
    </w:p>
    <w:p>
      <w:pPr>
        <w:ind w:left="397"/>
      </w:pPr>
      <w:r>
        <w:rPr>
          <w:i/>
          <w:color w:val="1A6B5A"/>
          <w:sz w:val="21"/>
        </w:rPr>
        <w:t>"A variable is a box that holds a value. A constant is a box whose value never changes."</w:t>
      </w:r>
    </w:p>
    <w:p/>
    <w:p>
      <w:r>
        <w:rPr>
          <w:b/>
          <w:i w:val="0"/>
          <w:color w:val="222222"/>
          <w:sz w:val="22"/>
        </w:rPr>
        <w:t>In SmartMed — where to show it:</w:t>
      </w:r>
    </w:p>
    <w:p>
      <w:pPr>
        <w:pStyle w:val="ListBullet"/>
      </w:pPr>
      <w:r>
        <w:rPr>
          <w:sz w:val="21"/>
        </w:rPr>
        <w:t>File: LoginForm.cs</w:t>
      </w:r>
    </w:p>
    <w:p>
      <w:pPr>
        <w:pStyle w:val="ListBullet"/>
      </w:pPr>
      <w:r>
        <w:rPr>
          <w:sz w:val="21"/>
        </w:rPr>
        <w:t>private bool _passwordVisible;  ← a variable (can change)</w:t>
      </w:r>
    </w:p>
    <w:p>
      <w:pPr>
        <w:pStyle w:val="ListBullet"/>
      </w:pPr>
      <w:r>
        <w:rPr>
          <w:sz w:val="21"/>
        </w:rPr>
        <w:t>private const string DemoAdminUsername = "admin";  ← a constant (never changes)</w:t>
      </w:r>
    </w:p>
    <w:p/>
    <w:p>
      <w:r>
        <w:rPr>
          <w:b/>
          <w:i w:val="0"/>
          <w:color w:val="222222"/>
          <w:sz w:val="22"/>
        </w:rPr>
        <w:t>Data types used in Medicine.cs:</w:t>
      </w:r>
    </w:p>
    <w:p>
      <w:pPr>
        <w:pStyle w:val="ListBullet"/>
      </w:pPr>
      <w:r>
        <w:rPr>
          <w:sz w:val="21"/>
        </w:rPr>
        <w:t>int  — MedicineID, StockQuantity  (whole numbers)</w:t>
      </w:r>
    </w:p>
    <w:p>
      <w:pPr>
        <w:pStyle w:val="ListBullet"/>
      </w:pPr>
      <w:r>
        <w:rPr>
          <w:sz w:val="21"/>
        </w:rPr>
        <w:t>string  — MedicineName, Category  (text)</w:t>
      </w:r>
    </w:p>
    <w:p>
      <w:pPr>
        <w:pStyle w:val="ListBullet"/>
      </w:pPr>
      <w:r>
        <w:rPr>
          <w:sz w:val="21"/>
        </w:rPr>
        <w:t>decimal  — Price, DiscountPercent  (money / percentages)</w:t>
      </w:r>
    </w:p>
    <w:p>
      <w:pPr>
        <w:pStyle w:val="ListBullet"/>
      </w:pPr>
      <w:r>
        <w:rPr>
          <w:sz w:val="21"/>
        </w:rPr>
        <w:t>bool  — RequiresPrescription, IsActive  (true or false)</w:t>
      </w:r>
    </w:p>
    <w:p>
      <w:pPr>
        <w:pStyle w:val="ListBullet"/>
      </w:pPr>
      <w:r>
        <w:rPr>
          <w:sz w:val="21"/>
        </w:rPr>
        <w:t>DateTime  — ExpiryDate, OrderDate  (date and time)</w:t>
      </w:r>
    </w:p>
    <w:p>
      <w:pPr>
        <w:pStyle w:val="ListBullet"/>
      </w:pPr>
      <w:r>
        <w:rPr>
          <w:sz w:val="21"/>
        </w:rPr>
        <w:t>DateTime?  — PromotionStartDate  (nullable — can be empty / null)</w:t>
      </w:r>
    </w:p>
    <w:p/>
    <w:p>
      <w:pPr>
        <w:ind w:left="397"/>
      </w:pPr>
      <w:r>
        <w:rPr>
          <w:i/>
          <w:color w:val="1A6B5A"/>
          <w:sz w:val="21"/>
        </w:rPr>
        <w:t>"The ? after DateTime means the value can be null — useful for promotion dates that are not set yet."</w:t>
      </w:r>
    </w:p>
    <w:p>
      <w:r>
        <w:t>────────────────────────────────────────────────────────────────────</w:t>
      </w:r>
    </w:p>
    <w:p>
      <w:pPr>
        <w:pStyle w:val="Heading2"/>
      </w:pPr>
      <w:r>
        <w:rPr>
          <w:color w:val="1A6B5A"/>
        </w:rPr>
        <w:t>Arrays</w:t>
      </w:r>
    </w:p>
    <w:p>
      <w:pPr>
        <w:ind w:left="397"/>
      </w:pPr>
      <w:r>
        <w:rPr>
          <w:i/>
          <w:color w:val="1A6B5A"/>
          <w:sz w:val="21"/>
        </w:rPr>
        <w:t>"An array is a fixed list of the same type. Like a row of numbered boxes."</w:t>
      </w:r>
    </w:p>
    <w:p/>
    <w:p>
      <w:r>
        <w:rPr>
          <w:b/>
          <w:i w:val="0"/>
          <w:color w:val="222222"/>
          <w:sz w:val="22"/>
        </w:rPr>
        <w:t>In SmartMed — where to show it:</w:t>
      </w:r>
    </w:p>
    <w:p>
      <w:pPr>
        <w:pStyle w:val="ListBullet"/>
      </w:pPr>
      <w:r>
        <w:rPr>
          <w:sz w:val="21"/>
        </w:rPr>
        <w:t>File: OrderService.cs</w:t>
      </w:r>
    </w:p>
    <w:p>
      <w:pPr>
        <w:pStyle w:val="ListBullet"/>
      </w:pPr>
      <w:r>
        <w:rPr>
          <w:sz w:val="21"/>
        </w:rPr>
        <w:t>private static readonly string[] ValidStatuses = { "Pending", "Ready for Pickup", "Delivered" };</w:t>
      </w:r>
    </w:p>
    <w:p/>
    <w:p>
      <w:pPr>
        <w:pStyle w:val="ListBullet"/>
      </w:pPr>
      <w:r>
        <w:rPr>
          <w:sz w:val="21"/>
        </w:rPr>
        <w:t>File: PasswordHasher.cs</w:t>
      </w:r>
    </w:p>
    <w:p>
      <w:pPr>
        <w:pStyle w:val="ListBullet"/>
      </w:pPr>
      <w:r>
        <w:rPr>
          <w:sz w:val="21"/>
        </w:rPr>
        <w:t>var salt = new byte[16];   ← byte array — stores the random salt for password hashing</w:t>
      </w:r>
    </w:p>
    <w:p/>
    <w:p>
      <w:pPr>
        <w:ind w:left="397"/>
      </w:pPr>
      <w:r>
        <w:rPr>
          <w:i/>
          <w:color w:val="1A6B5A"/>
          <w:sz w:val="21"/>
        </w:rPr>
        <w:t>"This array in OrderService holds the only valid order statuses. Any status not in this array is rejected."</w:t>
      </w:r>
    </w:p>
    <w:p>
      <w:r>
        <w:t>────────────────────────────────────────────────────────────────────</w:t>
      </w:r>
    </w:p>
    <w:p>
      <w:pPr>
        <w:pStyle w:val="Heading2"/>
      </w:pPr>
      <w:r>
        <w:rPr>
          <w:color w:val="1A6B5A"/>
        </w:rPr>
        <w:t>Operators</w:t>
      </w:r>
    </w:p>
    <w:p>
      <w:pPr>
        <w:ind w:left="397"/>
      </w:pPr>
      <w:r>
        <w:rPr>
          <w:i/>
          <w:color w:val="1A6B5A"/>
          <w:sz w:val="21"/>
        </w:rPr>
        <w:t>"Operators do things with values — compare them, combine them, do maths."</w:t>
      </w:r>
    </w:p>
    <w:p/>
    <w:p>
      <w:r>
        <w:rPr>
          <w:b/>
          <w:i w:val="0"/>
          <w:color w:val="222222"/>
          <w:sz w:val="22"/>
        </w:rPr>
        <w:t>Examples from SmartMed:</w:t>
      </w:r>
    </w:p>
    <w:p>
      <w:pPr>
        <w:pStyle w:val="ListBullet"/>
      </w:pPr>
      <w:r>
        <w:rPr>
          <w:sz w:val="21"/>
        </w:rPr>
        <w:t>item.Price &lt; 0  ← comparison — is price less than zero?</w:t>
      </w:r>
    </w:p>
    <w:p>
      <w:pPr>
        <w:pStyle w:val="ListBullet"/>
      </w:pPr>
      <w:r>
        <w:rPr>
          <w:sz w:val="21"/>
        </w:rPr>
        <w:t>item.DiscountPercent &lt; 0 || item.DiscountPercent &gt; 100  ← logical OR — either condition fails</w:t>
      </w:r>
    </w:p>
    <w:p>
      <w:pPr>
        <w:pStyle w:val="ListBullet"/>
      </w:pPr>
      <w:r>
        <w:rPr>
          <w:sz w:val="21"/>
        </w:rPr>
        <w:t>decimal Subtotal =&gt; UnitPrice * Quantity  ← multiply — price times quantity</w:t>
      </w:r>
    </w:p>
    <w:p>
      <w:pPr>
        <w:pStyle w:val="ListBullet"/>
      </w:pPr>
      <w:r>
        <w:rPr>
          <w:sz w:val="21"/>
        </w:rPr>
        <w:t>diff |= a[i] ^ b[i]  ← bitwise XOR and OR — used in PasswordHasher to compare hashes safely</w:t>
      </w:r>
    </w:p>
    <w:p>
      <w:r>
        <w:t>────────────────────────────────────────────────────────────────────</w:t>
      </w:r>
    </w:p>
    <w:p>
      <w:pPr>
        <w:pStyle w:val="Heading2"/>
      </w:pPr>
      <w:r>
        <w:rPr>
          <w:color w:val="1A6B5A"/>
        </w:rPr>
        <w:t>Methods</w:t>
      </w:r>
    </w:p>
    <w:p>
      <w:pPr>
        <w:ind w:left="397"/>
      </w:pPr>
      <w:r>
        <w:rPr>
          <w:i/>
          <w:color w:val="1A6B5A"/>
          <w:sz w:val="21"/>
        </w:rPr>
        <w:t>"A method is a named block of code that does one job. You call it by name."</w:t>
      </w:r>
    </w:p>
    <w:p/>
    <w:p>
      <w:r>
        <w:rPr>
          <w:b/>
          <w:i w:val="0"/>
          <w:color w:val="222222"/>
          <w:sz w:val="22"/>
        </w:rPr>
        <w:t>Examples from SmartMed:</w:t>
      </w:r>
    </w:p>
    <w:p>
      <w:pPr>
        <w:pStyle w:val="ListBullet"/>
      </w:pPr>
      <w:r>
        <w:rPr>
          <w:sz w:val="21"/>
        </w:rPr>
        <w:t>SearchService.SearchByName(medicines, keyword)  — takes a list and a keyword, returns matching medicines</w:t>
      </w:r>
    </w:p>
    <w:p>
      <w:pPr>
        <w:pStyle w:val="ListBullet"/>
      </w:pPr>
      <w:r>
        <w:rPr>
          <w:sz w:val="21"/>
        </w:rPr>
        <w:t>PasswordHasher.Hash(plain)  — takes a plain password, returns a hashed string</w:t>
      </w:r>
    </w:p>
    <w:p>
      <w:pPr>
        <w:pStyle w:val="ListBullet"/>
      </w:pPr>
      <w:r>
        <w:rPr>
          <w:sz w:val="21"/>
        </w:rPr>
        <w:t>MedicineService.ValidateMedicine(item, isNew)  — checks if a medicine record is valid before saving</w:t>
      </w:r>
    </w:p>
    <w:p/>
    <w:p>
      <w:pPr>
        <w:ind w:left="397"/>
      </w:pPr>
      <w:r>
        <w:rPr>
          <w:i/>
          <w:color w:val="1A6B5A"/>
          <w:sz w:val="21"/>
        </w:rPr>
        <w:t>"Each method has a single responsibility. The form calls the method, the method does the work — the form does not need to know how."</w:t>
      </w:r>
    </w:p>
    <w:p>
      <w:r>
        <w:t>────────────────────────────────────────────────────────────────────</w:t>
      </w:r>
    </w:p>
    <w:p>
      <w:pPr>
        <w:pStyle w:val="Heading2"/>
      </w:pPr>
      <w:r>
        <w:rPr>
          <w:color w:val="1A6B5A"/>
        </w:rPr>
        <w:t>Decision Structures — if, if-else, switch</w:t>
      </w:r>
    </w:p>
    <w:p>
      <w:pPr>
        <w:ind w:left="397"/>
      </w:pPr>
      <w:r>
        <w:rPr>
          <w:i/>
          <w:color w:val="1A6B5A"/>
          <w:sz w:val="21"/>
        </w:rPr>
        <w:t>"These let the program choose what to do based on a condition."</w:t>
      </w:r>
    </w:p>
    <w:p/>
    <w:p>
      <w:r>
        <w:rPr>
          <w:b/>
          <w:i w:val="0"/>
          <w:color w:val="222222"/>
          <w:sz w:val="22"/>
        </w:rPr>
        <w:t>if / if-else  (File: LoginForm.cs — PerformLogin method):</w:t>
      </w:r>
    </w:p>
    <w:p>
      <w:pPr>
        <w:pStyle w:val="ListBullet"/>
      </w:pPr>
      <w:r>
        <w:rPr>
          <w:sz w:val="21"/>
        </w:rPr>
        <w:t>if (username is blank)  → show error, stop</w:t>
      </w:r>
    </w:p>
    <w:p>
      <w:pPr>
        <w:pStyle w:val="ListBullet"/>
      </w:pPr>
      <w:r>
        <w:rPr>
          <w:sz w:val="21"/>
        </w:rPr>
        <w:t>if (admin login works)  → open admin screen</w:t>
      </w:r>
    </w:p>
    <w:p>
      <w:pPr>
        <w:pStyle w:val="ListBullet"/>
      </w:pPr>
      <w:r>
        <w:rPr>
          <w:sz w:val="21"/>
        </w:rPr>
        <w:t>else if (customer login works)  → open customer screen</w:t>
      </w:r>
    </w:p>
    <w:p>
      <w:pPr>
        <w:pStyle w:val="ListBullet"/>
      </w:pPr>
      <w:r>
        <w:rPr>
          <w:sz w:val="21"/>
        </w:rPr>
        <w:t>else  → show 'Invalid credentials</w:t>
      </w:r>
    </w:p>
    <w:p/>
    <w:p>
      <w:pPr>
        <w:ind w:left="397"/>
      </w:pPr>
      <w:r>
        <w:rPr>
          <w:i/>
          <w:color w:val="1A6B5A"/>
          <w:sz w:val="21"/>
        </w:rPr>
        <w:t>"Three possible outcomes — the if-else chain handles each one."</w:t>
      </w:r>
    </w:p>
    <w:p/>
    <w:p>
      <w:r>
        <w:rPr>
          <w:b/>
          <w:i w:val="0"/>
          <w:color w:val="222222"/>
          <w:sz w:val="22"/>
        </w:rPr>
        <w:t>switch  (File: OrderService.cs — GetAllowedNextStatuses method):</w:t>
      </w:r>
    </w:p>
    <w:p>
      <w:pPr>
        <w:pStyle w:val="ListBullet"/>
      </w:pPr>
      <w:r>
        <w:rPr>
          <w:sz w:val="21"/>
        </w:rPr>
        <w:t>switch (currentStatus)</w:t>
      </w:r>
    </w:p>
    <w:p>
      <w:pPr>
        <w:pStyle w:val="ListBullet"/>
      </w:pPr>
      <w:r>
        <w:rPr>
          <w:sz w:val="21"/>
        </w:rPr>
        <w:t xml:space="preserve">  case "Pending": allow Ready for Pickup or Delivered</w:t>
      </w:r>
    </w:p>
    <w:p>
      <w:pPr>
        <w:pStyle w:val="ListBullet"/>
      </w:pPr>
      <w:r>
        <w:rPr>
          <w:sz w:val="21"/>
        </w:rPr>
        <w:t xml:space="preserve">  case "Ready for Pickup": allow only Delivered</w:t>
      </w:r>
    </w:p>
    <w:p>
      <w:pPr>
        <w:pStyle w:val="ListBullet"/>
      </w:pPr>
      <w:r>
        <w:rPr>
          <w:sz w:val="21"/>
        </w:rPr>
        <w:t xml:space="preserve">  default: return empty — no moves allowed</w:t>
      </w:r>
    </w:p>
    <w:p/>
    <w:p>
      <w:r>
        <w:rPr>
          <w:b/>
          <w:i w:val="0"/>
          <w:color w:val="222222"/>
          <w:sz w:val="22"/>
        </w:rPr>
        <w:t>switch  (File: PaymentService.cs — Process method):</w:t>
      </w:r>
    </w:p>
    <w:p>
      <w:pPr>
        <w:pStyle w:val="ListBullet"/>
      </w:pPr>
      <w:r>
        <w:rPr>
          <w:sz w:val="21"/>
        </w:rPr>
        <w:t>switch (payment method)</w:t>
      </w:r>
    </w:p>
    <w:p>
      <w:pPr>
        <w:pStyle w:val="ListBullet"/>
      </w:pPr>
      <w:r>
        <w:rPr>
          <w:sz w:val="21"/>
        </w:rPr>
        <w:t xml:space="preserve">  case Card: validate card details</w:t>
      </w:r>
    </w:p>
    <w:p>
      <w:pPr>
        <w:pStyle w:val="ListBullet"/>
      </w:pPr>
      <w:r>
        <w:rPr>
          <w:sz w:val="21"/>
        </w:rPr>
        <w:t xml:space="preserve">  case Cash on Pickup: no extra details needed</w:t>
      </w:r>
    </w:p>
    <w:p>
      <w:pPr>
        <w:pStyle w:val="ListBullet"/>
      </w:pPr>
      <w:r>
        <w:rPr>
          <w:sz w:val="21"/>
        </w:rPr>
        <w:t xml:space="preserve">  case Bank Transfer: validate reference number</w:t>
      </w:r>
    </w:p>
    <w:p>
      <w:pPr>
        <w:pStyle w:val="ListBullet"/>
      </w:pPr>
      <w:r>
        <w:rPr>
          <w:sz w:val="21"/>
        </w:rPr>
        <w:t xml:space="preserve">  default: throw error — invalid method</w:t>
      </w:r>
    </w:p>
    <w:p/>
    <w:p>
      <w:r>
        <w:rPr>
          <w:b/>
          <w:i w:val="0"/>
          <w:color w:val="222222"/>
          <w:sz w:val="22"/>
        </w:rPr>
        <w:t>switch  (File: ReportPeriod.cs — GetRange method):</w:t>
      </w:r>
    </w:p>
    <w:p>
      <w:pPr>
        <w:pStyle w:val="ListBullet"/>
      </w:pPr>
      <w:r>
        <w:rPr>
          <w:sz w:val="21"/>
        </w:rPr>
        <w:t>switch (period)  → Week / Month / Year → return the correct date range</w:t>
      </w:r>
    </w:p>
    <w:p>
      <w:r>
        <w:t>────────────────────────────────────────────────────────────────────</w:t>
      </w:r>
    </w:p>
    <w:p>
      <w:pPr>
        <w:pStyle w:val="Heading2"/>
      </w:pPr>
      <w:r>
        <w:rPr>
          <w:color w:val="1A6B5A"/>
        </w:rPr>
        <w:t>Repetition Structures — foreach, for, while, recursion</w:t>
      </w:r>
    </w:p>
    <w:p>
      <w:pPr>
        <w:ind w:left="397"/>
      </w:pPr>
      <w:r>
        <w:rPr>
          <w:i/>
          <w:color w:val="1A6B5A"/>
          <w:sz w:val="21"/>
        </w:rPr>
        <w:t>"Loops repeat a block of code. Different loops suit different situations."</w:t>
      </w:r>
    </w:p>
    <w:p/>
    <w:p>
      <w:r>
        <w:rPr>
          <w:b/>
          <w:i w:val="0"/>
          <w:color w:val="222222"/>
          <w:sz w:val="22"/>
        </w:rPr>
        <w:t>foreach  (File: SearchService.cs — SearchByName):</w:t>
      </w:r>
    </w:p>
    <w:p>
      <w:r>
        <w:rPr>
          <w:b w:val="0"/>
          <w:i w:val="0"/>
          <w:color w:val="222222"/>
          <w:sz w:val="22"/>
        </w:rPr>
        <w:t>"Go through every medicine in the list one by one."</w:t>
      </w:r>
    </w:p>
    <w:p>
      <w:pPr>
        <w:pStyle w:val="ListBullet"/>
      </w:pPr>
      <w:r>
        <w:rPr>
          <w:sz w:val="21"/>
        </w:rPr>
        <w:t>foreach (var medicine in medicines)</w:t>
      </w:r>
    </w:p>
    <w:p>
      <w:pPr>
        <w:pStyle w:val="ListBullet"/>
      </w:pPr>
      <w:r>
        <w:rPr>
          <w:sz w:val="21"/>
        </w:rPr>
        <w:t xml:space="preserve">    if name contains keyword → add to results</w:t>
      </w:r>
    </w:p>
    <w:p/>
    <w:p>
      <w:pPr>
        <w:ind w:left="397"/>
      </w:pPr>
      <w:r>
        <w:rPr>
          <w:i/>
          <w:color w:val="1A6B5A"/>
          <w:sz w:val="21"/>
        </w:rPr>
        <w:t>"This is the linear search — it checks every item. Simple but effective."</w:t>
      </w:r>
    </w:p>
    <w:p/>
    <w:p>
      <w:r>
        <w:rPr>
          <w:b/>
          <w:i w:val="0"/>
          <w:color w:val="222222"/>
          <w:sz w:val="22"/>
        </w:rPr>
        <w:t>foreach also used in:</w:t>
      </w:r>
    </w:p>
    <w:p>
      <w:pPr>
        <w:pStyle w:val="ListBullet"/>
      </w:pPr>
      <w:r>
        <w:rPr>
          <w:sz w:val="21"/>
        </w:rPr>
        <w:t>CartService — loading the cart for a customer</w:t>
      </w:r>
    </w:p>
    <w:p>
      <w:pPr>
        <w:pStyle w:val="ListBullet"/>
      </w:pPr>
      <w:r>
        <w:rPr>
          <w:sz w:val="21"/>
        </w:rPr>
        <w:t>OrderService — restoring stock for each item when an order is cancelled</w:t>
      </w:r>
    </w:p>
    <w:p/>
    <w:p>
      <w:r>
        <w:rPr>
          <w:b/>
          <w:i w:val="0"/>
          <w:color w:val="222222"/>
          <w:sz w:val="22"/>
        </w:rPr>
        <w:t>for  (File: UiTheme.cs — EnableFieldNavigation):</w:t>
      </w:r>
    </w:p>
    <w:p>
      <w:r>
        <w:rPr>
          <w:b w:val="0"/>
          <w:i w:val="0"/>
          <w:color w:val="222222"/>
          <w:sz w:val="22"/>
        </w:rPr>
        <w:t>"Use for when you need the index number."</w:t>
      </w:r>
    </w:p>
    <w:p>
      <w:pPr>
        <w:pStyle w:val="ListBullet"/>
      </w:pPr>
      <w:r>
        <w:rPr>
          <w:sz w:val="21"/>
        </w:rPr>
        <w:t>for (int i = 0; i &lt; fields.Length; i++)</w:t>
      </w:r>
    </w:p>
    <w:p>
      <w:pPr>
        <w:pStyle w:val="ListBullet"/>
      </w:pPr>
      <w:r>
        <w:rPr>
          <w:sz w:val="21"/>
        </w:rPr>
        <w:t xml:space="preserve">    attach keyboard navigation to each field</w:t>
      </w:r>
    </w:p>
    <w:p/>
    <w:p>
      <w:r>
        <w:rPr>
          <w:b/>
          <w:i w:val="0"/>
          <w:color w:val="222222"/>
          <w:sz w:val="22"/>
        </w:rPr>
        <w:t>for  (File: PasswordHasher.cs — FixedTimeEquals):</w:t>
      </w:r>
    </w:p>
    <w:p>
      <w:pPr>
        <w:pStyle w:val="ListBullet"/>
      </w:pPr>
      <w:r>
        <w:rPr>
          <w:sz w:val="21"/>
        </w:rPr>
        <w:t>for (int i = 0; i &lt; a.Length; i++)</w:t>
      </w:r>
    </w:p>
    <w:p>
      <w:pPr>
        <w:pStyle w:val="ListBullet"/>
      </w:pPr>
      <w:r>
        <w:rPr>
          <w:sz w:val="21"/>
        </w:rPr>
        <w:t xml:space="preserve">    diff |= a[i] ^ b[i]  ← compare byte by byte — always runs the full loop (timing attack prevention)</w:t>
      </w:r>
    </w:p>
    <w:p/>
    <w:p>
      <w:r>
        <w:rPr>
          <w:b/>
          <w:i w:val="0"/>
          <w:color w:val="222222"/>
          <w:sz w:val="22"/>
        </w:rPr>
        <w:t>while  (File: MedicineService.cs — PrintInventory):</w:t>
      </w:r>
    </w:p>
    <w:p>
      <w:r>
        <w:rPr>
          <w:b w:val="0"/>
          <w:i w:val="0"/>
          <w:color w:val="222222"/>
          <w:sz w:val="22"/>
        </w:rPr>
        <w:t>"Keep printing medicines until the page is full or the list runs out."</w:t>
      </w:r>
    </w:p>
    <w:p>
      <w:pPr>
        <w:pStyle w:val="ListBullet"/>
      </w:pPr>
      <w:r>
        <w:rPr>
          <w:sz w:val="21"/>
        </w:rPr>
        <w:t>while (index &lt; medicines.Count  AND  y + lineHeight &lt; page bottom)</w:t>
      </w:r>
    </w:p>
    <w:p>
      <w:pPr>
        <w:pStyle w:val="ListBullet"/>
      </w:pPr>
      <w:r>
        <w:rPr>
          <w:sz w:val="21"/>
        </w:rPr>
        <w:t xml:space="preserve">    draw one medicine line, move y down</w:t>
      </w:r>
    </w:p>
    <w:p>
      <w:pPr>
        <w:pStyle w:val="ListBullet"/>
      </w:pPr>
      <w:r>
        <w:rPr>
          <w:sz w:val="21"/>
        </w:rPr>
        <w:t xml:space="preserve">    set e.HasMorePages = true if there is more to print</w:t>
      </w:r>
    </w:p>
    <w:p/>
    <w:p>
      <w:pPr>
        <w:ind w:left="397"/>
      </w:pPr>
      <w:r>
        <w:rPr>
          <w:i/>
          <w:color w:val="1A6B5A"/>
          <w:sz w:val="21"/>
        </w:rPr>
        <w:t>"The while loop is used here because we do not know in advance how many medicines will fit on a single printed page — it depends on the page size."</w:t>
      </w:r>
    </w:p>
    <w:p/>
    <w:p>
      <w:r>
        <w:rPr>
          <w:b/>
          <w:i w:val="0"/>
          <w:color w:val="222222"/>
          <w:sz w:val="22"/>
        </w:rPr>
        <w:t>do-while — not directly used in SmartMed:</w:t>
      </w:r>
    </w:p>
    <w:p>
      <w:r>
        <w:rPr>
          <w:b w:val="0"/>
          <w:i w:val="0"/>
          <w:color w:val="222222"/>
          <w:sz w:val="22"/>
        </w:rPr>
        <w:t>A do-while runs the body first, then checks the condition — guaranteed at least one run. A while checks first. Example use: keep asking for input until valid.</w:t>
      </w:r>
    </w:p>
    <w:p/>
    <w:p>
      <w:r>
        <w:rPr>
          <w:b/>
          <w:i w:val="0"/>
          <w:color w:val="222222"/>
          <w:sz w:val="22"/>
        </w:rPr>
        <w:t>Recursion  (File: UiTheme.cs — ApplyFontRecursive):</w:t>
      </w:r>
    </w:p>
    <w:p>
      <w:r>
        <w:rPr>
          <w:b w:val="0"/>
          <w:i w:val="0"/>
          <w:color w:val="222222"/>
          <w:sz w:val="22"/>
        </w:rPr>
        <w:t>"A method that calls itself. Used to walk through a tree-like structure."</w:t>
      </w:r>
    </w:p>
    <w:p>
      <w:pPr>
        <w:pStyle w:val="ListBullet"/>
      </w:pPr>
      <w:r>
        <w:rPr>
          <w:sz w:val="21"/>
        </w:rPr>
        <w:t>ApplyFontRecursive(control)</w:t>
      </w:r>
    </w:p>
    <w:p>
      <w:pPr>
        <w:pStyle w:val="ListBullet"/>
      </w:pPr>
      <w:r>
        <w:rPr>
          <w:sz w:val="21"/>
        </w:rPr>
        <w:t xml:space="preserve">    apply font to this control</w:t>
      </w:r>
    </w:p>
    <w:p>
      <w:pPr>
        <w:pStyle w:val="ListBullet"/>
      </w:pPr>
      <w:r>
        <w:rPr>
          <w:sz w:val="21"/>
        </w:rPr>
        <w:t xml:space="preserve">    foreach (child control)</w:t>
      </w:r>
    </w:p>
    <w:p>
      <w:pPr>
        <w:pStyle w:val="ListBullet"/>
      </w:pPr>
      <w:r>
        <w:rPr>
          <w:sz w:val="21"/>
        </w:rPr>
        <w:t xml:space="preserve">        ApplyFontRecursive(child)  ← calls itself</w:t>
      </w:r>
    </w:p>
    <w:p/>
    <w:p>
      <w:pPr>
        <w:ind w:left="397"/>
      </w:pPr>
      <w:r>
        <w:rPr>
          <w:i/>
          <w:color w:val="1A6B5A"/>
          <w:sz w:val="21"/>
        </w:rPr>
        <w:t>"Think of it like exploring a folder inside a folder inside a folder. The base case — if control is null, stop — prevents it from running forever."</w:t>
      </w:r>
    </w:p>
    <w:p>
      <w:r>
        <w:t>────────────────────────────────────────────────────────────────────</w:t>
      </w:r>
    </w:p>
    <w:p>
      <w:pPr>
        <w:pStyle w:val="Heading2"/>
      </w:pPr>
      <w:r>
        <w:rPr>
          <w:color w:val="1A6B5A"/>
        </w:rPr>
        <w:t>Exception Handling — try-catch, try-finally</w:t>
      </w:r>
    </w:p>
    <w:p>
      <w:pPr>
        <w:ind w:left="397"/>
      </w:pPr>
      <w:r>
        <w:rPr>
          <w:i/>
          <w:color w:val="1A6B5A"/>
          <w:sz w:val="21"/>
        </w:rPr>
        <w:t>"Exception handling stops the app from crashing when something goes wrong."</w:t>
      </w:r>
    </w:p>
    <w:p/>
    <w:p>
      <w:r>
        <w:rPr>
          <w:b/>
          <w:i w:val="0"/>
          <w:color w:val="222222"/>
          <w:sz w:val="22"/>
        </w:rPr>
        <w:t>try-catch  (File: LoginForm.cs — PerformLogin):</w:t>
      </w:r>
    </w:p>
    <w:p>
      <w:pPr>
        <w:pStyle w:val="ListBullet"/>
      </w:pPr>
      <w:r>
        <w:rPr>
          <w:sz w:val="21"/>
        </w:rPr>
        <w:t>try  — run the login code</w:t>
      </w:r>
    </w:p>
    <w:p>
      <w:pPr>
        <w:pStyle w:val="ListBullet"/>
      </w:pPr>
      <w:r>
        <w:rPr>
          <w:sz w:val="21"/>
        </w:rPr>
        <w:t>catch (ArgumentException)  — bad input (empty fields, bad email format)</w:t>
      </w:r>
    </w:p>
    <w:p>
      <w:pPr>
        <w:pStyle w:val="ListBullet"/>
      </w:pPr>
      <w:r>
        <w:rPr>
          <w:sz w:val="21"/>
        </w:rPr>
        <w:t>catch (InvalidOperationException)  — business rule broken (account deactivated)</w:t>
      </w:r>
    </w:p>
    <w:p>
      <w:pPr>
        <w:pStyle w:val="ListBullet"/>
      </w:pPr>
      <w:r>
        <w:rPr>
          <w:sz w:val="21"/>
        </w:rPr>
        <w:t>catch (Exception)  — anything unexpected</w:t>
      </w:r>
    </w:p>
    <w:p/>
    <w:p>
      <w:pPr>
        <w:ind w:left="397"/>
      </w:pPr>
      <w:r>
        <w:rPr>
          <w:i/>
          <w:color w:val="1A6B5A"/>
          <w:sz w:val="21"/>
        </w:rPr>
        <w:t>"Three catch blocks catch different types of problems. The user never sees a raw crash — they get a friendly message."</w:t>
      </w:r>
    </w:p>
    <w:p/>
    <w:p>
      <w:r>
        <w:rPr>
          <w:b/>
          <w:i w:val="0"/>
          <w:color w:val="222222"/>
          <w:sz w:val="22"/>
        </w:rPr>
        <w:t>try-catch with re-throw  (File: OrderService.cs — PlaceOrder):</w:t>
      </w:r>
    </w:p>
    <w:p>
      <w:pPr>
        <w:pStyle w:val="ListBullet"/>
      </w:pPr>
      <w:r>
        <w:rPr>
          <w:sz w:val="21"/>
        </w:rPr>
        <w:t>try  — save the order to the database</w:t>
      </w:r>
    </w:p>
    <w:p>
      <w:pPr>
        <w:pStyle w:val="ListBullet"/>
      </w:pPr>
      <w:r>
        <w:rPr>
          <w:sz w:val="21"/>
        </w:rPr>
        <w:t>catch  — if it fails, delete the prescription files that were already copied</w:t>
      </w:r>
    </w:p>
    <w:p>
      <w:pPr>
        <w:pStyle w:val="ListBullet"/>
      </w:pPr>
      <w:r>
        <w:rPr>
          <w:sz w:val="21"/>
        </w:rPr>
        <w:t xml:space="preserve">         then re-throw the exception so the form knows it failed</w:t>
      </w:r>
    </w:p>
    <w:p/>
    <w:p>
      <w:r>
        <w:rPr>
          <w:b/>
          <w:i w:val="0"/>
          <w:color w:val="222222"/>
          <w:sz w:val="22"/>
        </w:rPr>
        <w:t>try-finally  (File: HostPageHelper.cs — ShowInPanel):</w:t>
      </w:r>
    </w:p>
    <w:p>
      <w:pPr>
        <w:pStyle w:val="ListBullet"/>
      </w:pPr>
      <w:r>
        <w:rPr>
          <w:sz w:val="21"/>
        </w:rPr>
        <w:t>host.SuspendLayout()  — pause screen updates</w:t>
      </w:r>
    </w:p>
    <w:p>
      <w:pPr>
        <w:pStyle w:val="ListBullet"/>
      </w:pPr>
      <w:r>
        <w:rPr>
          <w:sz w:val="21"/>
        </w:rPr>
        <w:t>try  — swap in the new page form</w:t>
      </w:r>
    </w:p>
    <w:p>
      <w:pPr>
        <w:pStyle w:val="ListBullet"/>
      </w:pPr>
      <w:r>
        <w:rPr>
          <w:sz w:val="21"/>
        </w:rPr>
        <w:t>finally  — host.ResumeLayout(true)  ← ALWAYS runs, even if there was an error</w:t>
      </w:r>
    </w:p>
    <w:p/>
    <w:p>
      <w:pPr>
        <w:ind w:left="397"/>
      </w:pPr>
      <w:r>
        <w:rPr>
          <w:i/>
          <w:color w:val="1A6B5A"/>
          <w:sz w:val="21"/>
        </w:rPr>
        <w:t>"finally is the safety net — it always runs no matter what. Perfect for cleanup code like resuming layout or closing a file."</w:t>
      </w:r>
    </w:p>
    <w:p/>
    <w:p>
      <w:r>
        <w:rPr>
          <w:b/>
          <w:i w:val="0"/>
          <w:color w:val="222222"/>
          <w:sz w:val="22"/>
        </w:rPr>
        <w:t>Throwing exceptions from services  (File: MedicineService.cs):</w:t>
      </w:r>
    </w:p>
    <w:p>
      <w:pPr>
        <w:pStyle w:val="ListBullet"/>
      </w:pPr>
      <w:r>
        <w:rPr>
          <w:sz w:val="21"/>
        </w:rPr>
        <w:t>if (item.MedicineName is blank) → throw new ArgumentException("Medicine name is required.")</w:t>
      </w:r>
    </w:p>
    <w:p>
      <w:pPr>
        <w:pStyle w:val="ListBullet"/>
      </w:pPr>
      <w:r>
        <w:rPr>
          <w:sz w:val="21"/>
        </w:rPr>
        <w:t>if (item.Price &lt; 0) → throw new ArgumentException("Price must be non-negative.")</w:t>
      </w:r>
    </w:p>
    <w:p>
      <w:pPr>
        <w:ind w:left="397"/>
      </w:pPr>
      <w:r>
        <w:rPr>
          <w:i/>
          <w:color w:val="1A6B5A"/>
          <w:sz w:val="21"/>
        </w:rPr>
        <w:t>"Service classes throw exceptions. The form catches them. This keeps validation logic out of the UI."</w:t>
      </w:r>
    </w:p>
    <w:p>
      <w:r>
        <w:br w:type="page"/>
      </w:r>
    </w:p>
    <w:p>
      <w:pPr>
        <w:pStyle w:val="Heading1"/>
      </w:pPr>
      <w:r>
        <w:rPr>
          <w:color w:val="0D4768"/>
        </w:rPr>
        <w:t>Block 5 — Object-Oriented Programming  (20 min)</w:t>
      </w:r>
    </w:p>
    <w:p>
      <w:r>
        <w:rPr>
          <w:b/>
          <w:color w:val="E65C00"/>
          <w:sz w:val="20"/>
        </w:rPr>
        <w:t xml:space="preserve">  ⏱  20 min  —  Classes · Inheritance · Interfaces · Events · Static · Values vs References</w:t>
      </w:r>
    </w:p>
    <w:p/>
    <w:p>
      <w:pPr>
        <w:pStyle w:val="Heading2"/>
      </w:pPr>
      <w:r>
        <w:rPr>
          <w:color w:val="1A6B5A"/>
        </w:rPr>
        <w:t>Classes, Methods &amp; Properties</w:t>
      </w:r>
    </w:p>
    <w:p>
      <w:pPr>
        <w:ind w:left="397"/>
      </w:pPr>
      <w:r>
        <w:rPr>
          <w:i/>
          <w:color w:val="1A6B5A"/>
          <w:sz w:val="21"/>
        </w:rPr>
        <w:t>"A class is a blueprint. An object is a thing built from that blueprint."</w:t>
      </w:r>
    </w:p>
    <w:p/>
    <w:p>
      <w:r>
        <w:rPr>
          <w:b/>
          <w:i w:val="0"/>
          <w:color w:val="222222"/>
          <w:sz w:val="22"/>
        </w:rPr>
        <w:t>Medicine class  (File: Models/Medicine.cs):</w:t>
      </w:r>
    </w:p>
    <w:p>
      <w:pPr>
        <w:pStyle w:val="ListBullet"/>
      </w:pPr>
      <w:r>
        <w:rPr>
          <w:sz w:val="21"/>
        </w:rPr>
        <w:t>Medicine is a class — a blueprint for one medicine record.</w:t>
      </w:r>
    </w:p>
    <w:p>
      <w:pPr>
        <w:pStyle w:val="ListBullet"/>
      </w:pPr>
      <w:r>
        <w:rPr>
          <w:sz w:val="21"/>
        </w:rPr>
        <w:t>MedicineID, MedicineName, Price — these are properties (the data).</w:t>
      </w:r>
    </w:p>
    <w:p>
      <w:pPr>
        <w:pStyle w:val="ListBullet"/>
      </w:pPr>
      <w:r>
        <w:rPr>
          <w:sz w:val="21"/>
        </w:rPr>
        <w:t>A property has a getter and setter:  public string MedicineName { get; set; }</w:t>
      </w:r>
    </w:p>
    <w:p/>
    <w:p>
      <w:r>
        <w:rPr>
          <w:b/>
          <w:i w:val="0"/>
          <w:color w:val="222222"/>
          <w:sz w:val="22"/>
        </w:rPr>
        <w:t>Computed property — a property that calculates its value:</w:t>
      </w:r>
    </w:p>
    <w:p>
      <w:pPr>
        <w:pStyle w:val="ListBullet"/>
      </w:pPr>
      <w:r>
        <w:rPr>
          <w:sz w:val="21"/>
        </w:rPr>
        <w:t>File: CartService.cs — CartLine class</w:t>
      </w:r>
    </w:p>
    <w:p>
      <w:pPr>
        <w:pStyle w:val="ListBullet"/>
      </w:pPr>
      <w:r>
        <w:rPr>
          <w:sz w:val="21"/>
        </w:rPr>
        <w:t>public decimal Subtotal =&gt; UnitPrice * Quantity;</w:t>
      </w:r>
    </w:p>
    <w:p>
      <w:pPr>
        <w:pStyle w:val="ListBullet"/>
      </w:pPr>
      <w:r>
        <w:rPr>
          <w:sz w:val="21"/>
        </w:rPr>
        <w:t>public string DiscountDisplay =&gt; PromoApplied ? "15%" : "—";</w:t>
      </w:r>
    </w:p>
    <w:p>
      <w:pPr>
        <w:ind w:left="397"/>
      </w:pPr>
      <w:r>
        <w:rPr>
          <w:i/>
          <w:color w:val="1A6B5A"/>
          <w:sz w:val="21"/>
        </w:rPr>
        <w:t>"No method call needed — you just read Subtotal and it calculates automatically."</w:t>
      </w:r>
    </w:p>
    <w:p/>
    <w:p>
      <w:r>
        <w:rPr>
          <w:b/>
          <w:i w:val="0"/>
          <w:color w:val="222222"/>
          <w:sz w:val="22"/>
        </w:rPr>
        <w:t>Service class  (File: Services/OrderService.cs):</w:t>
      </w:r>
    </w:p>
    <w:p>
      <w:pPr>
        <w:pStyle w:val="ListBullet"/>
      </w:pPr>
      <w:r>
        <w:rPr>
          <w:sz w:val="21"/>
        </w:rPr>
        <w:t>A class with methods that contain business logic.</w:t>
      </w:r>
    </w:p>
    <w:p>
      <w:pPr>
        <w:pStyle w:val="ListBullet"/>
      </w:pPr>
      <w:r>
        <w:rPr>
          <w:sz w:val="21"/>
        </w:rPr>
        <w:t>public List&lt;Order&gt; GetAll()  — returns all orders</w:t>
      </w:r>
    </w:p>
    <w:p>
      <w:pPr>
        <w:pStyle w:val="ListBullet"/>
      </w:pPr>
      <w:r>
        <w:rPr>
          <w:sz w:val="21"/>
        </w:rPr>
        <w:t>public void UpdateStatus(orderId, status)  — changes an order status</w:t>
      </w:r>
    </w:p>
    <w:p>
      <w:pPr>
        <w:pStyle w:val="ListBullet"/>
      </w:pPr>
      <w:r>
        <w:rPr>
          <w:sz w:val="21"/>
        </w:rPr>
        <w:t>private readonly OrderRepository _orders = new OrderRepository();  — the class uses a repository</w:t>
      </w:r>
    </w:p>
    <w:p>
      <w:r>
        <w:t>────────────────────────────────────────────────────────────────────</w:t>
      </w:r>
    </w:p>
    <w:p>
      <w:pPr>
        <w:pStyle w:val="Heading2"/>
      </w:pPr>
      <w:r>
        <w:rPr>
          <w:color w:val="1A6B5A"/>
        </w:rPr>
        <w:t>Namespaces</w:t>
      </w:r>
    </w:p>
    <w:p>
      <w:pPr>
        <w:ind w:left="397"/>
      </w:pPr>
      <w:r>
        <w:rPr>
          <w:i/>
          <w:color w:val="1A6B5A"/>
          <w:sz w:val="21"/>
        </w:rPr>
        <w:t>"A namespace is like a folder for your code — keeps things organised and avoids name clashes."</w:t>
      </w:r>
    </w:p>
    <w:p/>
    <w:p>
      <w:r>
        <w:rPr>
          <w:b/>
          <w:i w:val="0"/>
          <w:color w:val="222222"/>
          <w:sz w:val="22"/>
        </w:rPr>
        <w:t>SmartMed uses 4 namespaces, one per layer:</w:t>
      </w:r>
    </w:p>
    <w:p>
      <w:pPr>
        <w:pStyle w:val="ListBullet"/>
      </w:pPr>
      <w:r>
        <w:rPr>
          <w:sz w:val="21"/>
        </w:rPr>
        <w:t>SmartMed.Models  — User, Admin, Customer, Medicine, Order</w:t>
      </w:r>
    </w:p>
    <w:p>
      <w:pPr>
        <w:pStyle w:val="ListBullet"/>
      </w:pPr>
      <w:r>
        <w:rPr>
          <w:sz w:val="21"/>
        </w:rPr>
        <w:t>SmartMed.Services  — AuthService, SearchService, MedicineService, OrderService</w:t>
      </w:r>
    </w:p>
    <w:p>
      <w:pPr>
        <w:pStyle w:val="ListBullet"/>
      </w:pPr>
      <w:r>
        <w:rPr>
          <w:sz w:val="21"/>
        </w:rPr>
        <w:t>SmartMed.Data  — DatabaseHelper, AdminRepository, CustomerRepository</w:t>
      </w:r>
    </w:p>
    <w:p>
      <w:pPr>
        <w:pStyle w:val="ListBullet"/>
      </w:pPr>
      <w:r>
        <w:rPr>
          <w:sz w:val="21"/>
        </w:rPr>
        <w:t>SmartMed.UI  — EmbeddedPageForm, AdminHostForm, UiTheme</w:t>
      </w:r>
    </w:p>
    <w:p/>
    <w:p>
      <w:pPr>
        <w:ind w:left="397"/>
      </w:pPr>
      <w:r>
        <w:rPr>
          <w:i/>
          <w:color w:val="1A6B5A"/>
          <w:sz w:val="21"/>
        </w:rPr>
        <w:t>"At the top of every file you see: using SmartMed.Models; That is how one layer accesses another."</w:t>
      </w:r>
    </w:p>
    <w:p>
      <w:r>
        <w:t>────────────────────────────────────────────────────────────────────</w:t>
      </w:r>
    </w:p>
    <w:p>
      <w:pPr>
        <w:pStyle w:val="Heading2"/>
      </w:pPr>
      <w:r>
        <w:rPr>
          <w:color w:val="1A6B5A"/>
        </w:rPr>
        <w:t>Static Members</w:t>
      </w:r>
    </w:p>
    <w:p>
      <w:pPr>
        <w:ind w:left="397"/>
      </w:pPr>
      <w:r>
        <w:rPr>
          <w:i/>
          <w:color w:val="1A6B5A"/>
          <w:sz w:val="21"/>
        </w:rPr>
        <w:t>"Static means it belongs to the class itself, not to any object. There is only one copy, shared everywhere."</w:t>
      </w:r>
    </w:p>
    <w:p/>
    <w:p>
      <w:r>
        <w:rPr>
          <w:b/>
          <w:i w:val="0"/>
          <w:color w:val="222222"/>
          <w:sz w:val="22"/>
        </w:rPr>
        <w:t>Session class  (File: Services/Session.cs)  — fully static:</w:t>
      </w:r>
    </w:p>
    <w:p>
      <w:pPr>
        <w:pStyle w:val="ListBullet"/>
      </w:pPr>
      <w:r>
        <w:rPr>
          <w:sz w:val="21"/>
        </w:rPr>
        <w:t>public static class Session  — the whole class is static</w:t>
      </w:r>
    </w:p>
    <w:p>
      <w:pPr>
        <w:pStyle w:val="ListBullet"/>
      </w:pPr>
      <w:r>
        <w:rPr>
          <w:sz w:val="21"/>
        </w:rPr>
        <w:t>public static Admin CurrentAdmin { get; set; }  — one admin for the whole app</w:t>
      </w:r>
    </w:p>
    <w:p>
      <w:pPr>
        <w:pStyle w:val="ListBullet"/>
      </w:pPr>
      <w:r>
        <w:rPr>
          <w:sz w:val="21"/>
        </w:rPr>
        <w:t>public static bool IsAdminLoggedIn =&gt; CurrentAdmin != null;</w:t>
      </w:r>
    </w:p>
    <w:p>
      <w:pPr>
        <w:pStyle w:val="ListBullet"/>
      </w:pPr>
      <w:r>
        <w:rPr>
          <w:sz w:val="21"/>
        </w:rPr>
        <w:t>public static void Clear()  — called on logout</w:t>
      </w:r>
    </w:p>
    <w:p/>
    <w:p>
      <w:pPr>
        <w:ind w:left="397"/>
      </w:pPr>
      <w:r>
        <w:rPr>
          <w:i/>
          <w:color w:val="1A6B5A"/>
          <w:sz w:val="21"/>
        </w:rPr>
        <w:t>"Session acts like a global notice board. Any form can read Session.CurrentAdmin without passing it around."</w:t>
      </w:r>
    </w:p>
    <w:p/>
    <w:p>
      <w:r>
        <w:rPr>
          <w:b/>
          <w:i w:val="0"/>
          <w:color w:val="222222"/>
          <w:sz w:val="22"/>
        </w:rPr>
        <w:t>Other fully static classes:</w:t>
      </w:r>
    </w:p>
    <w:p>
      <w:pPr>
        <w:pStyle w:val="ListBullet"/>
      </w:pPr>
      <w:r>
        <w:rPr>
          <w:sz w:val="21"/>
        </w:rPr>
        <w:t>CartService  — one cart for the whole app</w:t>
      </w:r>
    </w:p>
    <w:p>
      <w:pPr>
        <w:pStyle w:val="ListBullet"/>
      </w:pPr>
      <w:r>
        <w:rPr>
          <w:sz w:val="21"/>
        </w:rPr>
        <w:t>SearchService  — all search methods are static (no need to create an object)</w:t>
      </w:r>
    </w:p>
    <w:p>
      <w:pPr>
        <w:pStyle w:val="ListBullet"/>
      </w:pPr>
      <w:r>
        <w:rPr>
          <w:sz w:val="21"/>
        </w:rPr>
        <w:t>ValidationService  — all validation methods are static</w:t>
      </w:r>
    </w:p>
    <w:p>
      <w:pPr>
        <w:pStyle w:val="ListBullet"/>
      </w:pPr>
      <w:r>
        <w:rPr>
          <w:sz w:val="21"/>
        </w:rPr>
        <w:t>PasswordHasher  — Hash() and Verify() are static</w:t>
      </w:r>
    </w:p>
    <w:p>
      <w:pPr>
        <w:pStyle w:val="ListBullet"/>
      </w:pPr>
      <w:r>
        <w:rPr>
          <w:sz w:val="21"/>
        </w:rPr>
        <w:t>DatabaseHelper  — ExecuteQuery() and ExecuteNonQuery() are static</w:t>
      </w:r>
    </w:p>
    <w:p/>
    <w:p>
      <w:r>
        <w:rPr>
          <w:b/>
          <w:i w:val="0"/>
          <w:color w:val="222222"/>
          <w:sz w:val="22"/>
        </w:rPr>
        <w:t>Static constants in OrderService:</w:t>
      </w:r>
    </w:p>
    <w:p>
      <w:pPr>
        <w:pStyle w:val="ListBullet"/>
      </w:pPr>
      <w:r>
        <w:rPr>
          <w:sz w:val="21"/>
        </w:rPr>
        <w:t>public const string StatusPending = "Pending";</w:t>
      </w:r>
    </w:p>
    <w:p>
      <w:pPr>
        <w:pStyle w:val="ListBullet"/>
      </w:pPr>
      <w:r>
        <w:rPr>
          <w:sz w:val="21"/>
        </w:rPr>
        <w:t>public const string StatusDelivered = "Delivered";</w:t>
      </w:r>
    </w:p>
    <w:p>
      <w:pPr>
        <w:pStyle w:val="ListBullet"/>
      </w:pPr>
      <w:r>
        <w:rPr>
          <w:sz w:val="21"/>
        </w:rPr>
        <w:t>private static readonly string[] ValidStatuses = { ... }</w:t>
      </w:r>
    </w:p>
    <w:p>
      <w:r>
        <w:t>────────────────────────────────────────────────────────────────────</w:t>
      </w:r>
    </w:p>
    <w:p>
      <w:pPr>
        <w:pStyle w:val="Heading2"/>
      </w:pPr>
      <w:r>
        <w:rPr>
          <w:color w:val="1A6B5A"/>
        </w:rPr>
        <w:t>Values and References</w:t>
      </w:r>
    </w:p>
    <w:p>
      <w:pPr>
        <w:ind w:left="397"/>
      </w:pPr>
      <w:r>
        <w:rPr>
          <w:i/>
          <w:color w:val="1A6B5A"/>
          <w:sz w:val="21"/>
        </w:rPr>
        <w:t>"Value types are copied when you pass them. Reference types share the same object."</w:t>
      </w:r>
    </w:p>
    <w:p/>
    <w:p>
      <w:r>
        <w:rPr>
          <w:b/>
          <w:i w:val="0"/>
          <w:color w:val="222222"/>
          <w:sz w:val="22"/>
        </w:rPr>
        <w:t>Value types in SmartMed:</w:t>
      </w:r>
    </w:p>
    <w:p>
      <w:pPr>
        <w:pStyle w:val="ListBullet"/>
      </w:pPr>
      <w:r>
        <w:rPr>
          <w:sz w:val="21"/>
        </w:rPr>
        <w:t>int, decimal, bool, DateTime  — built into C#, stored directly</w:t>
      </w:r>
    </w:p>
    <w:p>
      <w:pPr>
        <w:pStyle w:val="ListBullet"/>
      </w:pPr>
      <w:r>
        <w:rPr>
          <w:sz w:val="21"/>
        </w:rPr>
        <w:t>DateTime? (nullable)  — can hold a value or null</w:t>
      </w:r>
    </w:p>
    <w:p>
      <w:pPr>
        <w:pStyle w:val="ListBullet"/>
      </w:pPr>
      <w:r>
        <w:rPr>
          <w:sz w:val="21"/>
        </w:rPr>
        <w:t>enum ReportPeriod { Week, Month, Year }  — enums are value types  (File: ReportPeriod.cs)</w:t>
      </w:r>
    </w:p>
    <w:p/>
    <w:p>
      <w:r>
        <w:rPr>
          <w:b/>
          <w:i w:val="0"/>
          <w:color w:val="222222"/>
          <w:sz w:val="22"/>
        </w:rPr>
        <w:t>Reference types in SmartMed:</w:t>
      </w:r>
    </w:p>
    <w:p>
      <w:pPr>
        <w:pStyle w:val="ListBullet"/>
      </w:pPr>
      <w:r>
        <w:rPr>
          <w:sz w:val="21"/>
        </w:rPr>
        <w:t>All classes: Medicine, Order, Customer, Admin — stored on the heap, passed by reference</w:t>
      </w:r>
    </w:p>
    <w:p>
      <w:pPr>
        <w:pStyle w:val="ListBullet"/>
      </w:pPr>
      <w:r>
        <w:rPr>
          <w:sz w:val="21"/>
        </w:rPr>
        <w:t>If you change a Medicine object inside a method, the change is visible outside too</w:t>
      </w:r>
    </w:p>
    <w:p/>
    <w:p>
      <w:r>
        <w:rPr>
          <w:b/>
          <w:i w:val="0"/>
          <w:color w:val="222222"/>
          <w:sz w:val="22"/>
        </w:rPr>
        <w:t>out parameter — reference-like for value types:</w:t>
      </w:r>
    </w:p>
    <w:p>
      <w:pPr>
        <w:pStyle w:val="ListBullet"/>
      </w:pPr>
      <w:r>
        <w:rPr>
          <w:sz w:val="21"/>
        </w:rPr>
        <w:t>File: PasswordHasher.cs — TryParse()</w:t>
      </w:r>
    </w:p>
    <w:p>
      <w:pPr>
        <w:pStyle w:val="ListBullet"/>
      </w:pPr>
      <w:r>
        <w:rPr>
          <w:sz w:val="21"/>
        </w:rPr>
        <w:t>private static bool TryParse(string stored, out int iterations, out byte[] salt, out byte[] hash)</w:t>
      </w:r>
    </w:p>
    <w:p>
      <w:pPr>
        <w:ind w:left="397"/>
      </w:pPr>
      <w:r>
        <w:rPr>
          <w:i/>
          <w:color w:val="1A6B5A"/>
          <w:sz w:val="21"/>
        </w:rPr>
        <w:t>"The out keyword lets a method set multiple values and return them to the caller — like returning more than one thing at once."</w:t>
      </w:r>
    </w:p>
    <w:p>
      <w:r>
        <w:t>────────────────────────────────────────────────────────────────────</w:t>
      </w:r>
    </w:p>
    <w:p>
      <w:pPr>
        <w:pStyle w:val="Heading2"/>
      </w:pPr>
      <w:r>
        <w:rPr>
          <w:color w:val="1A6B5A"/>
        </w:rPr>
        <w:t>Encapsulation &amp; Access Modifiers</w:t>
      </w:r>
    </w:p>
    <w:p>
      <w:pPr>
        <w:ind w:left="397"/>
      </w:pPr>
      <w:r>
        <w:rPr>
          <w:i/>
          <w:color w:val="1A6B5A"/>
          <w:sz w:val="21"/>
        </w:rPr>
        <w:t>"Encapsulation means hiding the inner workings and only showing what is needed."</w:t>
      </w:r>
    </w:p>
    <w:p/>
    <w:p>
      <w:r>
        <w:rPr>
          <w:b/>
          <w:i w:val="0"/>
          <w:color w:val="222222"/>
          <w:sz w:val="22"/>
        </w:rPr>
        <w:t>Access modifiers used in SmartMed:</w:t>
      </w:r>
    </w:p>
    <w:p>
      <w:pPr>
        <w:pStyle w:val="ListBullet"/>
      </w:pPr>
      <w:r>
        <w:rPr>
          <w:sz w:val="21"/>
        </w:rPr>
        <w:t>public  — visible to everyone. All model properties, all service method signatures.</w:t>
      </w:r>
    </w:p>
    <w:p>
      <w:pPr>
        <w:pStyle w:val="ListBullet"/>
      </w:pPr>
      <w:r>
        <w:rPr>
          <w:sz w:val="21"/>
        </w:rPr>
        <w:t>private  — only visible inside the same class. All form fields: _auth, _medicines, _orders.</w:t>
      </w:r>
    </w:p>
    <w:p>
      <w:pPr>
        <w:pStyle w:val="ListBullet"/>
      </w:pPr>
      <w:r>
        <w:rPr>
          <w:sz w:val="21"/>
        </w:rPr>
        <w:t>private readonly  — private AND cannot be changed after the constructor. E.g. private readonly OrderRepository _orders = new OrderRepository();</w:t>
      </w:r>
    </w:p>
    <w:p>
      <w:pPr>
        <w:pStyle w:val="ListBullet"/>
      </w:pPr>
      <w:r>
        <w:rPr>
          <w:sz w:val="21"/>
        </w:rPr>
        <w:t>internal  — visible only inside the same project. Helper classes like HostPageHelper, AuthFormView, AdminPageView.</w:t>
      </w:r>
    </w:p>
    <w:p>
      <w:pPr>
        <w:pStyle w:val="ListBullet"/>
      </w:pPr>
      <w:r>
        <w:rPr>
          <w:sz w:val="21"/>
        </w:rPr>
        <w:t>private const  — private constant. E.g. demo credentials in LoginForm.</w:t>
      </w:r>
    </w:p>
    <w:p>
      <w:pPr>
        <w:pStyle w:val="ListBullet"/>
      </w:pPr>
      <w:r>
        <w:rPr>
          <w:sz w:val="21"/>
        </w:rPr>
        <w:t>public const  — public constant. E.g. StatusPending in OrderService.</w:t>
      </w:r>
    </w:p>
    <w:p/>
    <w:p>
      <w:r>
        <w:rPr>
          <w:b/>
          <w:i w:val="0"/>
          <w:color w:val="222222"/>
          <w:sz w:val="22"/>
        </w:rPr>
        <w:t>sealed class  — another form of encapsulation at the class level:</w:t>
      </w:r>
    </w:p>
    <w:p>
      <w:pPr>
        <w:pStyle w:val="ListBullet"/>
      </w:pPr>
      <w:r>
        <w:rPr>
          <w:sz w:val="21"/>
        </w:rPr>
        <w:t>public sealed partial class ManageMedicinesForm : EmbeddedPageForm</w:t>
      </w:r>
    </w:p>
    <w:p>
      <w:pPr>
        <w:pStyle w:val="ListBullet"/>
      </w:pPr>
      <w:r>
        <w:rPr>
          <w:sz w:val="21"/>
        </w:rPr>
        <w:t>sealed means no other class can inherit from this one.</w:t>
      </w:r>
    </w:p>
    <w:p>
      <w:pPr>
        <w:pStyle w:val="ListBullet"/>
      </w:pPr>
      <w:r>
        <w:rPr>
          <w:sz w:val="21"/>
        </w:rPr>
        <w:t>All 8 page forms are sealed — they are final, no further extension intended.</w:t>
      </w:r>
    </w:p>
    <w:p>
      <w:r>
        <w:t>────────────────────────────────────────────────────────────────────</w:t>
      </w:r>
    </w:p>
    <w:p>
      <w:pPr>
        <w:pStyle w:val="Heading2"/>
      </w:pPr>
      <w:r>
        <w:rPr>
          <w:color w:val="1A6B5A"/>
        </w:rPr>
        <w:t>Inheritance</w:t>
      </w:r>
    </w:p>
    <w:p>
      <w:pPr>
        <w:ind w:left="397"/>
      </w:pPr>
      <w:r>
        <w:rPr>
          <w:i/>
          <w:color w:val="1A6B5A"/>
          <w:sz w:val="21"/>
        </w:rPr>
        <w:t>"Inheritance means one class gets all the features of another class for free, and can add its own on top."</w:t>
      </w:r>
    </w:p>
    <w:p/>
    <w:p>
      <w:r>
        <w:rPr>
          <w:b/>
          <w:i w:val="0"/>
          <w:color w:val="222222"/>
          <w:sz w:val="22"/>
        </w:rPr>
        <w:t>Model inheritance (File: Models/):</w:t>
      </w:r>
    </w:p>
    <w:p>
      <w:pPr>
        <w:pStyle w:val="ListBullet"/>
      </w:pPr>
      <w:r>
        <w:rPr>
          <w:sz w:val="21"/>
        </w:rPr>
        <w:t>User is the base class — has Name, Email, Phone, Password, IsActive</w:t>
      </w:r>
    </w:p>
    <w:p>
      <w:pPr>
        <w:pStyle w:val="ListBullet"/>
      </w:pPr>
      <w:r>
        <w:rPr>
          <w:sz w:val="21"/>
        </w:rPr>
        <w:t>Admin : User  — inherits everything from User, adds AdminID and Username</w:t>
      </w:r>
    </w:p>
    <w:p>
      <w:pPr>
        <w:pStyle w:val="ListBullet"/>
      </w:pPr>
      <w:r>
        <w:rPr>
          <w:sz w:val="21"/>
        </w:rPr>
        <w:t>Customer : User  — inherits everything from User, adds CustomerID and Address</w:t>
      </w:r>
    </w:p>
    <w:p/>
    <w:p>
      <w:pPr>
        <w:ind w:left="397"/>
      </w:pPr>
      <w:r>
        <w:rPr>
          <w:i/>
          <w:color w:val="1A6B5A"/>
          <w:sz w:val="21"/>
        </w:rPr>
        <w:t>"Admin and Customer both have Name and Email because they inherit from User. We only wrote those properties once."</w:t>
      </w:r>
    </w:p>
    <w:p/>
    <w:p>
      <w:r>
        <w:rPr>
          <w:b/>
          <w:i w:val="0"/>
          <w:color w:val="222222"/>
          <w:sz w:val="22"/>
        </w:rPr>
        <w:t>Form inheritance (File: UI/EmbeddedPageForm.cs):</w:t>
      </w:r>
    </w:p>
    <w:p>
      <w:pPr>
        <w:pStyle w:val="ListBullet"/>
      </w:pPr>
      <w:r>
        <w:rPr>
          <w:sz w:val="21"/>
        </w:rPr>
        <w:t>EmbeddedPageForm inherits from Form  — it is a custom base form</w:t>
      </w:r>
    </w:p>
    <w:p>
      <w:pPr>
        <w:pStyle w:val="ListBullet"/>
      </w:pPr>
      <w:r>
        <w:rPr>
          <w:sz w:val="21"/>
        </w:rPr>
        <w:t>AdminDashboardForm : EmbeddedPageForm</w:t>
      </w:r>
    </w:p>
    <w:p>
      <w:pPr>
        <w:pStyle w:val="ListBullet"/>
      </w:pPr>
      <w:r>
        <w:rPr>
          <w:sz w:val="21"/>
        </w:rPr>
        <w:t>ManageMedicinesForm : EmbeddedPageForm</w:t>
      </w:r>
    </w:p>
    <w:p>
      <w:pPr>
        <w:pStyle w:val="ListBullet"/>
      </w:pPr>
      <w:r>
        <w:rPr>
          <w:sz w:val="21"/>
        </w:rPr>
        <w:t>SearchMedicinesForm : EmbeddedPageForm</w:t>
      </w:r>
    </w:p>
    <w:p>
      <w:pPr>
        <w:pStyle w:val="ListBullet"/>
      </w:pPr>
      <w:r>
        <w:rPr>
          <w:sz w:val="21"/>
        </w:rPr>
        <w:t>... all 8 page forms inherit EmbeddedPageForm</w:t>
      </w:r>
    </w:p>
    <w:p/>
    <w:p>
      <w:pPr>
        <w:ind w:left="397"/>
      </w:pPr>
      <w:r>
        <w:rPr>
          <w:i/>
          <w:color w:val="1A6B5A"/>
          <w:sz w:val="21"/>
        </w:rPr>
        <w:t>"All page forms get the refresh lifecycle from EmbeddedPageForm for free.  They just override the methods they need."</w:t>
      </w:r>
    </w:p>
    <w:p/>
    <w:p>
      <w:r>
        <w:rPr>
          <w:b/>
          <w:i w:val="0"/>
          <w:color w:val="222222"/>
          <w:sz w:val="22"/>
        </w:rPr>
        <w:t>Abstract vs sealed — important distinction:</w:t>
      </w:r>
    </w:p>
    <w:p>
      <w:pPr>
        <w:pStyle w:val="ListBullet"/>
      </w:pPr>
      <w:r>
        <w:rPr>
          <w:sz w:val="21"/>
        </w:rPr>
        <w:t>EmbeddedPageForm is NOT declared abstract — it must be concrete so Visual Studio's Designer can open the page forms. But its methods DoRefreshPage() and LoadDesignTimePreview() have empty bodies that every subform overrides — it behaves like abstract.</w:t>
      </w:r>
    </w:p>
    <w:p>
      <w:pPr>
        <w:pStyle w:val="ListBullet"/>
      </w:pPr>
      <w:r>
        <w:rPr>
          <w:sz w:val="21"/>
        </w:rPr>
        <w:t>abstract would mean: you cannot create this class directly. sealed means: you cannot inherit from this class.</w:t>
      </w:r>
    </w:p>
    <w:p>
      <w:pPr>
        <w:pStyle w:val="ListBullet"/>
      </w:pPr>
      <w:r>
        <w:rPr>
          <w:sz w:val="21"/>
        </w:rPr>
        <w:t>All page forms are sealed — they are the end of the inheritance chain.</w:t>
      </w:r>
    </w:p>
    <w:p>
      <w:r>
        <w:t>────────────────────────────────────────────────────────────────────</w:t>
      </w:r>
    </w:p>
    <w:p>
      <w:pPr>
        <w:pStyle w:val="Heading2"/>
      </w:pPr>
      <w:r>
        <w:rPr>
          <w:color w:val="1A6B5A"/>
        </w:rPr>
        <w:t>Casting — is and as operators</w:t>
      </w:r>
    </w:p>
    <w:p>
      <w:pPr>
        <w:ind w:left="397"/>
      </w:pPr>
      <w:r>
        <w:rPr>
          <w:i/>
          <w:color w:val="1A6B5A"/>
          <w:sz w:val="21"/>
        </w:rPr>
        <w:t>"Casting means treating an object as a different type. is checks the type. as tries to cast safely."</w:t>
      </w:r>
    </w:p>
    <w:p/>
    <w:p>
      <w:r>
        <w:rPr>
          <w:b/>
          <w:i w:val="0"/>
          <w:color w:val="222222"/>
          <w:sz w:val="22"/>
        </w:rPr>
        <w:t>'as' operator  (File: SmartMedApplicationContext.cs):</w:t>
      </w:r>
    </w:p>
    <w:p>
      <w:pPr>
        <w:pStyle w:val="ListBullet"/>
      </w:pPr>
      <w:r>
        <w:rPr>
          <w:sz w:val="21"/>
        </w:rPr>
        <w:t>if (!(sender is LoginForm login)) return;</w:t>
      </w:r>
    </w:p>
    <w:p>
      <w:pPr>
        <w:pStyle w:val="ListBullet"/>
      </w:pPr>
      <w:r>
        <w:rPr>
          <w:sz w:val="21"/>
        </w:rPr>
        <w:t>var form = sender as Form;  — tries to cast; returns null if it fails (no crash)</w:t>
      </w:r>
    </w:p>
    <w:p/>
    <w:p>
      <w:r>
        <w:rPr>
          <w:b/>
          <w:i w:val="0"/>
          <w:color w:val="222222"/>
          <w:sz w:val="22"/>
        </w:rPr>
        <w:t>'is' operator  (File: UiTheme.cs — ApplyFontRecursive):</w:t>
      </w:r>
    </w:p>
    <w:p>
      <w:pPr>
        <w:pStyle w:val="ListBullet"/>
      </w:pPr>
      <w:r>
        <w:rPr>
          <w:sz w:val="21"/>
        </w:rPr>
        <w:t>if (control is DataGridView grid)  ApplyGridFonts(grid);</w:t>
      </w:r>
    </w:p>
    <w:p>
      <w:pPr>
        <w:pStyle w:val="ListBullet"/>
      </w:pPr>
      <w:r>
        <w:rPr>
          <w:sz w:val="21"/>
        </w:rPr>
        <w:t>if (field is ComboBox cb &amp;&amp; cb.DroppedDown)  return;</w:t>
      </w:r>
    </w:p>
    <w:p>
      <w:pPr>
        <w:pStyle w:val="ListBullet"/>
      </w:pPr>
      <w:r>
        <w:rPr>
          <w:sz w:val="21"/>
        </w:rPr>
        <w:t>if (control is TextBox tb)  tb.SelectAll();</w:t>
      </w:r>
    </w:p>
    <w:p/>
    <w:p>
      <w:pPr>
        <w:ind w:left="397"/>
      </w:pPr>
      <w:r>
        <w:rPr>
          <w:i/>
          <w:color w:val="1A6B5A"/>
          <w:sz w:val="21"/>
        </w:rPr>
        <w:t>"is checks the type and also creates a variable in one line (pattern matching). as returns null instead of crashing — safer for event handlers."</w:t>
      </w:r>
    </w:p>
    <w:p>
      <w:r>
        <w:t>────────────────────────────────────────────────────────────────────</w:t>
      </w:r>
    </w:p>
    <w:p>
      <w:pPr>
        <w:pStyle w:val="Heading2"/>
      </w:pPr>
      <w:r>
        <w:rPr>
          <w:color w:val="1A6B5A"/>
        </w:rPr>
        <w:t>Polymorphism — override and new</w:t>
      </w:r>
    </w:p>
    <w:p>
      <w:pPr>
        <w:ind w:left="397"/>
      </w:pPr>
      <w:r>
        <w:rPr>
          <w:i/>
          <w:color w:val="1A6B5A"/>
          <w:sz w:val="21"/>
        </w:rPr>
        <w:t>"Polymorphism means the same method name does different things in different classes."</w:t>
      </w:r>
    </w:p>
    <w:p/>
    <w:p>
      <w:r>
        <w:rPr>
          <w:b/>
          <w:i w:val="0"/>
          <w:color w:val="222222"/>
          <w:sz w:val="22"/>
        </w:rPr>
        <w:t>In EmbeddedPageForm (base class):</w:t>
      </w:r>
    </w:p>
    <w:p>
      <w:pPr>
        <w:pStyle w:val="ListBullet"/>
      </w:pPr>
      <w:r>
        <w:rPr>
          <w:sz w:val="21"/>
        </w:rPr>
        <w:t>protected virtual void DoRefreshPage() { }  ← virtual = can be overridden, default does nothing</w:t>
      </w:r>
    </w:p>
    <w:p>
      <w:pPr>
        <w:pStyle w:val="ListBullet"/>
      </w:pPr>
      <w:r>
        <w:rPr>
          <w:sz w:val="21"/>
        </w:rPr>
        <w:t>protected virtual void LoadDesignTimePreview() { }  ← same</w:t>
      </w:r>
    </w:p>
    <w:p/>
    <w:p>
      <w:r>
        <w:rPr>
          <w:b/>
          <w:i w:val="0"/>
          <w:color w:val="222222"/>
          <w:sz w:val="22"/>
        </w:rPr>
        <w:t>In ManageMedicinesForm (subclass):</w:t>
      </w:r>
    </w:p>
    <w:p>
      <w:pPr>
        <w:pStyle w:val="ListBullet"/>
      </w:pPr>
      <w:r>
        <w:rPr>
          <w:sz w:val="21"/>
        </w:rPr>
        <w:t>protected override void DoRefreshPage() =&gt; LoadMedicines();  ← loads medicines from DB</w:t>
      </w:r>
    </w:p>
    <w:p/>
    <w:p>
      <w:r>
        <w:rPr>
          <w:b/>
          <w:i w:val="0"/>
          <w:color w:val="222222"/>
          <w:sz w:val="22"/>
        </w:rPr>
        <w:t>In ReportsForm (subclass):</w:t>
      </w:r>
    </w:p>
    <w:p>
      <w:pPr>
        <w:pStyle w:val="ListBullet"/>
      </w:pPr>
      <w:r>
        <w:rPr>
          <w:sz w:val="21"/>
        </w:rPr>
        <w:t>protected override void SetVisibleCore(bool value) { EnsureRuntimeReady(); base.SetVisibleCore(value); }</w:t>
      </w:r>
    </w:p>
    <w:p/>
    <w:p>
      <w:pPr>
        <w:ind w:left="397"/>
      </w:pPr>
      <w:r>
        <w:rPr>
          <w:i/>
          <w:color w:val="1A6B5A"/>
          <w:sz w:val="21"/>
        </w:rPr>
        <w:t>"Every page form overrides DoRefreshPage() differently. When the host calls page.RefreshPage(), C# automatically runs the right version for whichever page is currently showing. That is runtime polymorphism."</w:t>
      </w:r>
    </w:p>
    <w:p/>
    <w:p>
      <w:r>
        <w:rPr>
          <w:b/>
          <w:i w:val="0"/>
          <w:color w:val="222222"/>
          <w:sz w:val="22"/>
        </w:rPr>
        <w:t>override vs new:</w:t>
      </w:r>
    </w:p>
    <w:p>
      <w:pPr>
        <w:pStyle w:val="ListBullet"/>
      </w:pPr>
      <w:r>
        <w:rPr>
          <w:sz w:val="21"/>
        </w:rPr>
        <w:t>override  — replaces the parent method in the vtable. Calling through the base type still runs the child version.</w:t>
      </w:r>
    </w:p>
    <w:p>
      <w:pPr>
        <w:pStyle w:val="ListBullet"/>
      </w:pPr>
      <w:r>
        <w:rPr>
          <w:sz w:val="21"/>
        </w:rPr>
        <w:t>new  — hides the parent method. Calling through the base type runs the parent version.</w:t>
      </w:r>
    </w:p>
    <w:p>
      <w:pPr>
        <w:pStyle w:val="ListBullet"/>
      </w:pPr>
      <w:r>
        <w:rPr>
          <w:sz w:val="21"/>
        </w:rPr>
        <w:t>SmartMed uses override throughout — correct polymorphism.</w:t>
      </w:r>
    </w:p>
    <w:p>
      <w:r>
        <w:t>────────────────────────────────────────────────────────────────────</w:t>
      </w:r>
    </w:p>
    <w:p>
      <w:pPr>
        <w:pStyle w:val="Heading2"/>
      </w:pPr>
      <w:r>
        <w:rPr>
          <w:color w:val="1A6B5A"/>
        </w:rPr>
        <w:t>Interfaces</w:t>
      </w:r>
    </w:p>
    <w:p>
      <w:pPr>
        <w:ind w:left="397"/>
      </w:pPr>
      <w:r>
        <w:rPr>
          <w:i/>
          <w:color w:val="1A6B5A"/>
          <w:sz w:val="21"/>
        </w:rPr>
        <w:t>"An interface is a contract. It says: any class that implements me MUST have these methods."</w:t>
      </w:r>
    </w:p>
    <w:p/>
    <w:p>
      <w:r>
        <w:rPr>
          <w:b/>
          <w:i w:val="0"/>
          <w:color w:val="222222"/>
          <w:sz w:val="22"/>
        </w:rPr>
        <w:t>IEmbeddedPage  (File: UI/EmbeddedPageForm.cs)  — custom interface:</w:t>
      </w:r>
    </w:p>
    <w:p>
      <w:pPr>
        <w:pStyle w:val="ListBullet"/>
      </w:pPr>
      <w:r>
        <w:rPr>
          <w:sz w:val="21"/>
        </w:rPr>
        <w:t>public interface IEmbeddedPage { void RefreshPage(); }</w:t>
      </w:r>
    </w:p>
    <w:p>
      <w:pPr>
        <w:pStyle w:val="ListBullet"/>
      </w:pPr>
      <w:r>
        <w:rPr>
          <w:sz w:val="21"/>
        </w:rPr>
        <w:t>EmbeddedPageForm implements it: public class EmbeddedPageForm : Form, IEmbeddedPage</w:t>
      </w:r>
    </w:p>
    <w:p>
      <w:pPr>
        <w:pStyle w:val="ListBullet"/>
      </w:pPr>
      <w:r>
        <w:rPr>
          <w:sz w:val="21"/>
        </w:rPr>
        <w:t>All page forms get RefreshPage() through inheritance from EmbeddedPageForm</w:t>
      </w:r>
    </w:p>
    <w:p/>
    <w:p>
      <w:pPr>
        <w:ind w:left="397"/>
      </w:pPr>
      <w:r>
        <w:rPr>
          <w:i/>
          <w:color w:val="1A6B5A"/>
          <w:sz w:val="21"/>
        </w:rPr>
        <w:t>"The AdminHostForm can call page.RefreshPage() on any embedded page without knowing which specific form it is — just that it is an IEmbeddedPage."</w:t>
      </w:r>
    </w:p>
    <w:p/>
    <w:p>
      <w:r>
        <w:rPr>
          <w:b/>
          <w:i w:val="0"/>
          <w:color w:val="222222"/>
          <w:sz w:val="22"/>
        </w:rPr>
        <w:t>IDisposable  (via Form):</w:t>
      </w:r>
    </w:p>
    <w:p>
      <w:pPr>
        <w:pStyle w:val="ListBullet"/>
      </w:pPr>
      <w:r>
        <w:rPr>
          <w:sz w:val="21"/>
        </w:rPr>
        <w:t>Form implements IDisposable. SmartMed uses 'using' blocks for dialog forms:</w:t>
      </w:r>
    </w:p>
    <w:p>
      <w:pPr>
        <w:pStyle w:val="ListBullet"/>
      </w:pPr>
      <w:r>
        <w:rPr>
          <w:sz w:val="21"/>
        </w:rPr>
        <w:t>using (var dlg = new ForgotPasswordForm()) { dlg.ShowDialog(this); }</w:t>
      </w:r>
    </w:p>
    <w:p>
      <w:pPr>
        <w:pStyle w:val="ListBullet"/>
      </w:pPr>
      <w:r>
        <w:rPr>
          <w:sz w:val="21"/>
        </w:rPr>
        <w:t>The using block automatically calls Dispose() when the dialog closes — releases resources.</w:t>
      </w:r>
    </w:p>
    <w:p/>
    <w:p>
      <w:r>
        <w:rPr>
          <w:b/>
          <w:i w:val="0"/>
          <w:color w:val="222222"/>
          <w:sz w:val="22"/>
        </w:rPr>
        <w:t>IReadOnlyList&lt;T&gt;:</w:t>
      </w:r>
    </w:p>
    <w:p>
      <w:pPr>
        <w:pStyle w:val="ListBullet"/>
      </w:pPr>
      <w:r>
        <w:rPr>
          <w:sz w:val="21"/>
        </w:rPr>
        <w:t>CartService.Items returns IReadOnlyList&lt;CartLine&gt;</w:t>
      </w:r>
    </w:p>
    <w:p>
      <w:pPr>
        <w:pStyle w:val="ListBullet"/>
      </w:pPr>
      <w:r>
        <w:rPr>
          <w:sz w:val="21"/>
        </w:rPr>
        <w:t>Callers can read the cart but cannot add or remove items directly — controlled access.</w:t>
      </w:r>
    </w:p>
    <w:p>
      <w:r>
        <w:t>────────────────────────────────────────────────────────────────────</w:t>
      </w:r>
    </w:p>
    <w:p>
      <w:pPr>
        <w:pStyle w:val="Heading2"/>
      </w:pPr>
      <w:r>
        <w:rPr>
          <w:color w:val="1A6B5A"/>
        </w:rPr>
        <w:t>Delegates &amp; Events</w:t>
      </w:r>
    </w:p>
    <w:p>
      <w:pPr>
        <w:ind w:left="397"/>
      </w:pPr>
      <w:r>
        <w:rPr>
          <w:i/>
          <w:color w:val="1A6B5A"/>
          <w:sz w:val="21"/>
        </w:rPr>
        <w:t>"A delegate is a variable that holds a method. An event is a notification system."</w:t>
      </w:r>
    </w:p>
    <w:p/>
    <w:p>
      <w:r>
        <w:rPr>
          <w:b/>
          <w:i w:val="0"/>
          <w:color w:val="222222"/>
          <w:sz w:val="22"/>
        </w:rPr>
        <w:t>Custom event in LoginForm.cs:</w:t>
      </w:r>
    </w:p>
    <w:p>
      <w:pPr>
        <w:pStyle w:val="ListBullet"/>
      </w:pPr>
      <w:r>
        <w:rPr>
          <w:sz w:val="21"/>
        </w:rPr>
        <w:t>public event EventHandler LoginSucceeded;</w:t>
      </w:r>
    </w:p>
    <w:p>
      <w:pPr>
        <w:pStyle w:val="ListBullet"/>
      </w:pPr>
      <w:r>
        <w:rPr>
          <w:sz w:val="21"/>
        </w:rPr>
        <w:t>When login works: LoginSucceeded?.Invoke(this, EventArgs.Empty);</w:t>
      </w:r>
    </w:p>
    <w:p/>
    <w:p>
      <w:r>
        <w:rPr>
          <w:b/>
          <w:i w:val="0"/>
          <w:color w:val="222222"/>
          <w:sz w:val="22"/>
        </w:rPr>
        <w:t>Subscriber in SmartMedApplicationContext.cs:</w:t>
      </w:r>
    </w:p>
    <w:p>
      <w:pPr>
        <w:pStyle w:val="ListBullet"/>
      </w:pPr>
      <w:r>
        <w:rPr>
          <w:sz w:val="21"/>
        </w:rPr>
        <w:t>login.LoginSucceeded += OnLoginSucceeded;</w:t>
      </w:r>
    </w:p>
    <w:p>
      <w:pPr>
        <w:pStyle w:val="ListBullet"/>
      </w:pPr>
      <w:r>
        <w:rPr>
          <w:sz w:val="21"/>
        </w:rPr>
        <w:t>OnLoginSucceeded checks the session and opens AdminHostForm or CustomerHostForm</w:t>
      </w:r>
    </w:p>
    <w:p/>
    <w:p>
      <w:pPr>
        <w:ind w:left="397"/>
      </w:pPr>
      <w:r>
        <w:rPr>
          <w:i/>
          <w:color w:val="1A6B5A"/>
          <w:sz w:val="21"/>
        </w:rPr>
        <w:t>"LoginForm does not need to know about AdminHostForm. It just fires the event. The ApplicationContext listens and decides what to open. Loose coupling."</w:t>
      </w:r>
    </w:p>
    <w:p/>
    <w:p>
      <w:r>
        <w:rPr>
          <w:b/>
          <w:i w:val="0"/>
          <w:color w:val="222222"/>
          <w:sz w:val="22"/>
        </w:rPr>
        <w:t>Static event — AdminOrderAlerts.cs:</w:t>
      </w:r>
    </w:p>
    <w:p>
      <w:pPr>
        <w:pStyle w:val="ListBullet"/>
      </w:pPr>
      <w:r>
        <w:rPr>
          <w:sz w:val="21"/>
        </w:rPr>
        <w:t>public static event EventHandler AlertsChanged;</w:t>
      </w:r>
    </w:p>
    <w:p>
      <w:pPr>
        <w:pStyle w:val="ListBullet"/>
      </w:pPr>
      <w:r>
        <w:rPr>
          <w:sz w:val="21"/>
        </w:rPr>
        <w:t>Fired when a new order is placed: AlertsChanged?.Invoke(null, EventArgs.Empty);</w:t>
      </w:r>
    </w:p>
    <w:p>
      <w:pPr>
        <w:pStyle w:val="ListBullet"/>
      </w:pPr>
      <w:r>
        <w:rPr>
          <w:sz w:val="21"/>
        </w:rPr>
        <w:t>AdminHostForm subscribes: AdminOrderAlerts.AlertsChanged += AdminOrderAlerts_AlertsChanged;</w:t>
      </w:r>
    </w:p>
    <w:p>
      <w:pPr>
        <w:pStyle w:val="ListBullet"/>
      </w:pPr>
      <w:r>
        <w:rPr>
          <w:sz w:val="21"/>
        </w:rPr>
        <w:t>Handler updates the Orders badge in the nav bar with the count of new orders</w:t>
      </w:r>
    </w:p>
    <w:p/>
    <w:p>
      <w:r>
        <w:rPr>
          <w:b/>
          <w:i w:val="0"/>
          <w:color w:val="222222"/>
          <w:sz w:val="22"/>
        </w:rPr>
        <w:t>Lambda (anonymous) event handlers:</w:t>
      </w:r>
    </w:p>
    <w:p>
      <w:pPr>
        <w:pStyle w:val="ListBullet"/>
      </w:pPr>
      <w:r>
        <w:rPr>
          <w:sz w:val="21"/>
        </w:rPr>
        <w:t>_clockTimer.Tick += (s, e) =&gt; { UpdateStatusTime(); UpdateOrdersNavBadge(); };</w:t>
      </w:r>
    </w:p>
    <w:p>
      <w:pPr>
        <w:pStyle w:val="ListBullet"/>
      </w:pPr>
      <w:r>
        <w:rPr>
          <w:sz w:val="21"/>
        </w:rPr>
        <w:t>card.Paint += (s, e) =&gt; { e.Graphics.FillRectangle(brush, 0, 0, 4, rect.Height); };</w:t>
      </w:r>
    </w:p>
    <w:p>
      <w:pPr>
        <w:ind w:left="397"/>
      </w:pPr>
      <w:r>
        <w:rPr>
          <w:i/>
          <w:color w:val="1A6B5A"/>
          <w:sz w:val="21"/>
        </w:rPr>
        <w:t>"Lambda handlers are short event handlers written inline instead of as separate methods. The (s, e) =&gt; { ... } is the handler itself."</w:t>
      </w:r>
    </w:p>
    <w:p>
      <w:r>
        <w:br w:type="page"/>
      </w:r>
    </w:p>
    <w:p>
      <w:pPr>
        <w:pStyle w:val="Heading1"/>
      </w:pPr>
      <w:r>
        <w:rPr>
          <w:color w:val="0D4768"/>
        </w:rPr>
        <w:t>Block 6 — Data Structures, Sorting &amp; Testing  (15 min)</w:t>
      </w:r>
    </w:p>
    <w:p>
      <w:r>
        <w:rPr>
          <w:b/>
          <w:color w:val="E65C00"/>
          <w:sz w:val="20"/>
        </w:rPr>
        <w:t xml:space="preserve">  ⏱  15 min  —  Arrays · List · Queue · Stack · Linked List · BubbleSort · QuickSort · Testing Levels</w:t>
      </w:r>
    </w:p>
    <w:p/>
    <w:p>
      <w:pPr>
        <w:pStyle w:val="Heading2"/>
      </w:pPr>
      <w:r>
        <w:rPr>
          <w:color w:val="1A6B5A"/>
        </w:rPr>
        <w:t>Data Structures</w:t>
      </w:r>
    </w:p>
    <w:p>
      <w:pPr>
        <w:ind w:left="397"/>
      </w:pPr>
      <w:r>
        <w:rPr>
          <w:i/>
          <w:color w:val="1A6B5A"/>
          <w:sz w:val="21"/>
        </w:rPr>
        <w:t>"A data structure is a way of organising data in memory so we can use it efficiently."</w:t>
      </w:r>
    </w:p>
    <w:p/>
    <w:p>
      <w:r>
        <w:rPr>
          <w:b/>
          <w:i w:val="0"/>
          <w:color w:val="222222"/>
          <w:sz w:val="22"/>
        </w:rPr>
        <w:t>Arrays — fixed size, same type, direct index access:</w:t>
      </w:r>
    </w:p>
    <w:p>
      <w:pPr>
        <w:pStyle w:val="ListBullet"/>
      </w:pPr>
      <w:r>
        <w:rPr>
          <w:sz w:val="21"/>
        </w:rPr>
        <w:t>File: OrderService.cs</w:t>
      </w:r>
    </w:p>
    <w:p>
      <w:pPr>
        <w:pStyle w:val="ListBullet"/>
      </w:pPr>
      <w:r>
        <w:rPr>
          <w:sz w:val="21"/>
        </w:rPr>
        <w:t>private static readonly string[] ValidStatuses = { "Pending", "Ready for Pickup", "Delivered" };</w:t>
      </w:r>
    </w:p>
    <w:p>
      <w:pPr>
        <w:pStyle w:val="ListBullet"/>
      </w:pPr>
      <w:r>
        <w:rPr>
          <w:sz w:val="21"/>
        </w:rPr>
        <w:t>File: PasswordHasher.cs</w:t>
      </w:r>
    </w:p>
    <w:p>
      <w:pPr>
        <w:pStyle w:val="ListBullet"/>
      </w:pPr>
      <w:r>
        <w:rPr>
          <w:sz w:val="21"/>
        </w:rPr>
        <w:t>var salt = new byte[16];  — fixed 16-byte array for the cryptographic salt</w:t>
      </w:r>
    </w:p>
    <w:p>
      <w:pPr>
        <w:ind w:left="397"/>
      </w:pPr>
      <w:r>
        <w:rPr>
          <w:i/>
          <w:color w:val="1A6B5A"/>
          <w:sz w:val="21"/>
        </w:rPr>
        <w:t>"Arrays are fast to access by index but the size is fixed at creation."</w:t>
      </w:r>
    </w:p>
    <w:p/>
    <w:p>
      <w:r>
        <w:rPr>
          <w:b/>
          <w:i w:val="0"/>
          <w:color w:val="222222"/>
          <w:sz w:val="22"/>
        </w:rPr>
        <w:t>List&lt;T&gt; — dynamic array, grows automatically:</w:t>
      </w:r>
    </w:p>
    <w:p>
      <w:pPr>
        <w:pStyle w:val="ListBullet"/>
      </w:pPr>
      <w:r>
        <w:rPr>
          <w:sz w:val="21"/>
        </w:rPr>
        <w:t>File: SearchService.cs</w:t>
      </w:r>
    </w:p>
    <w:p>
      <w:pPr>
        <w:pStyle w:val="ListBullet"/>
      </w:pPr>
      <w:r>
        <w:rPr>
          <w:sz w:val="21"/>
        </w:rPr>
        <w:t>var results = new List&lt;Medicine&gt;();  — starts empty, grows as matches are added</w:t>
      </w:r>
    </w:p>
    <w:p>
      <w:pPr>
        <w:pStyle w:val="ListBullet"/>
      </w:pPr>
      <w:r>
        <w:rPr>
          <w:sz w:val="21"/>
        </w:rPr>
        <w:t>File: CartService.cs</w:t>
      </w:r>
    </w:p>
    <w:p>
      <w:pPr>
        <w:pStyle w:val="ListBullet"/>
      </w:pPr>
      <w:r>
        <w:rPr>
          <w:sz w:val="21"/>
        </w:rPr>
        <w:t>private static readonly List&lt;CartLine&gt; Lines = new List&lt;CartLine&gt;();  — the shopping cart</w:t>
      </w:r>
    </w:p>
    <w:p>
      <w:pPr>
        <w:pStyle w:val="ListBullet"/>
      </w:pPr>
      <w:r>
        <w:rPr>
          <w:sz w:val="21"/>
        </w:rPr>
        <w:t>File: OrderService.cs</w:t>
      </w:r>
    </w:p>
    <w:p>
      <w:pPr>
        <w:pStyle w:val="ListBullet"/>
      </w:pPr>
      <w:r>
        <w:rPr>
          <w:sz w:val="21"/>
        </w:rPr>
        <w:t>List&lt;OrderItem&gt; orderItems = new List&lt;OrderItem&gt;();  — items in the order</w:t>
      </w:r>
    </w:p>
    <w:p>
      <w:pPr>
        <w:ind w:left="397"/>
      </w:pPr>
      <w:r>
        <w:rPr>
          <w:i/>
          <w:color w:val="1A6B5A"/>
          <w:sz w:val="21"/>
        </w:rPr>
        <w:t>"List is used everywhere in SmartMed because the size is not known upfront."</w:t>
      </w:r>
    </w:p>
    <w:p/>
    <w:p>
      <w:r>
        <w:rPr>
          <w:b/>
          <w:i w:val="0"/>
          <w:color w:val="222222"/>
          <w:sz w:val="22"/>
        </w:rPr>
        <w:t>HashSet&lt;T&gt; — like a list but no duplicates, O(1) lookup:</w:t>
      </w:r>
    </w:p>
    <w:p>
      <w:pPr>
        <w:pStyle w:val="ListBullet"/>
      </w:pPr>
      <w:r>
        <w:rPr>
          <w:sz w:val="21"/>
        </w:rPr>
        <w:t>File: AdminOrderAlerts.cs</w:t>
      </w:r>
    </w:p>
    <w:p>
      <w:pPr>
        <w:pStyle w:val="ListBullet"/>
      </w:pPr>
      <w:r>
        <w:rPr>
          <w:sz w:val="21"/>
        </w:rPr>
        <w:t>private static readonly HashSet&lt;int&gt; PlacedThisSession = new HashSet&lt;int&gt;();</w:t>
      </w:r>
    </w:p>
    <w:p>
      <w:pPr>
        <w:pStyle w:val="ListBullet"/>
      </w:pPr>
      <w:r>
        <w:rPr>
          <w:sz w:val="21"/>
        </w:rPr>
        <w:t>PlacedThisSession.Add(orderId);  — records which orders were placed this session</w:t>
      </w:r>
    </w:p>
    <w:p>
      <w:pPr>
        <w:ind w:left="397"/>
      </w:pPr>
      <w:r>
        <w:rPr>
          <w:i/>
          <w:color w:val="1A6B5A"/>
          <w:sz w:val="21"/>
        </w:rPr>
        <w:t>"HashSet is used here because we just need to check: was this order ID seen before? Checking a HashSet is faster than scanning a List."</w:t>
      </w:r>
    </w:p>
    <w:p/>
    <w:p>
      <w:r>
        <w:rPr>
          <w:b/>
          <w:i w:val="0"/>
          <w:color w:val="222222"/>
          <w:sz w:val="22"/>
        </w:rPr>
        <w:t>Queue&lt;T&gt;  — FIFO: First In, First Out:</w:t>
      </w:r>
    </w:p>
    <w:p>
      <w:pPr>
        <w:pStyle w:val="ListBullet"/>
      </w:pPr>
      <w:r>
        <w:rPr>
          <w:sz w:val="21"/>
        </w:rPr>
        <w:t>Not used directly in SmartMed, but the .NET BCL has Queue&lt;T&gt;.</w:t>
      </w:r>
    </w:p>
    <w:p>
      <w:pPr>
        <w:pStyle w:val="ListBullet"/>
      </w:pPr>
      <w:r>
        <w:rPr>
          <w:sz w:val="21"/>
        </w:rPr>
        <w:t>Think of a queue like a checkout line — first person in is first person out.</w:t>
      </w:r>
    </w:p>
    <w:p>
      <w:pPr>
        <w:pStyle w:val="ListBullet"/>
      </w:pPr>
      <w:r>
        <w:rPr>
          <w:sz w:val="21"/>
        </w:rPr>
        <w:t>Enqueue() adds to the back.  Dequeue() takes from the front.</w:t>
      </w:r>
    </w:p>
    <w:p>
      <w:pPr>
        <w:pStyle w:val="ListBullet"/>
      </w:pPr>
      <w:r>
        <w:rPr>
          <w:sz w:val="21"/>
        </w:rPr>
        <w:t>SmartMed example: a prescription waiting queue — first uploaded is first reviewed.</w:t>
      </w:r>
    </w:p>
    <w:p/>
    <w:p>
      <w:r>
        <w:rPr>
          <w:b/>
          <w:i w:val="0"/>
          <w:color w:val="222222"/>
          <w:sz w:val="22"/>
        </w:rPr>
        <w:t>Stack&lt;T&gt;  — LIFO: Last In, First Out:</w:t>
      </w:r>
    </w:p>
    <w:p>
      <w:pPr>
        <w:pStyle w:val="ListBullet"/>
      </w:pPr>
      <w:r>
        <w:rPr>
          <w:sz w:val="21"/>
        </w:rPr>
        <w:t>Not used directly in SmartMed, but .NET has Stack&lt;T&gt;.</w:t>
      </w:r>
    </w:p>
    <w:p>
      <w:pPr>
        <w:pStyle w:val="ListBullet"/>
      </w:pPr>
      <w:r>
        <w:rPr>
          <w:sz w:val="21"/>
        </w:rPr>
        <w:t>Think of a stack of plates — last plate placed is first plate taken.</w:t>
      </w:r>
    </w:p>
    <w:p>
      <w:pPr>
        <w:pStyle w:val="ListBullet"/>
      </w:pPr>
      <w:r>
        <w:rPr>
          <w:sz w:val="21"/>
        </w:rPr>
        <w:t>Push() adds to the top.  Pop() takes from the top.</w:t>
      </w:r>
    </w:p>
    <w:p>
      <w:pPr>
        <w:pStyle w:val="ListBullet"/>
      </w:pPr>
      <w:r>
        <w:rPr>
          <w:sz w:val="21"/>
        </w:rPr>
        <w:t>SmartMed example: undo history — last action performed is first to undo.</w:t>
      </w:r>
    </w:p>
    <w:p/>
    <w:p>
      <w:r>
        <w:rPr>
          <w:b/>
          <w:i w:val="0"/>
          <w:color w:val="222222"/>
          <w:sz w:val="22"/>
        </w:rPr>
        <w:t>Linked List:</w:t>
      </w:r>
    </w:p>
    <w:p>
      <w:pPr>
        <w:pStyle w:val="ListBullet"/>
      </w:pPr>
      <w:r>
        <w:rPr>
          <w:sz w:val="21"/>
        </w:rPr>
        <w:t>Not used directly in SmartMed. .NET has LinkedList&lt;T&gt;.</w:t>
      </w:r>
    </w:p>
    <w:p>
      <w:pPr>
        <w:pStyle w:val="ListBullet"/>
      </w:pPr>
      <w:r>
        <w:rPr>
          <w:sz w:val="21"/>
        </w:rPr>
        <w:t>A linked list is a chain of nodes — each node holds a value AND a pointer to the next node.</w:t>
      </w:r>
    </w:p>
    <w:p>
      <w:pPr>
        <w:pStyle w:val="ListBullet"/>
      </w:pPr>
      <w:r>
        <w:rPr>
          <w:sz w:val="21"/>
        </w:rPr>
        <w:t>Good for inserting/removing in the middle without shifting everything.</w:t>
      </w:r>
    </w:p>
    <w:p>
      <w:pPr>
        <w:pStyle w:val="ListBullet"/>
      </w:pPr>
      <w:r>
        <w:rPr>
          <w:sz w:val="21"/>
        </w:rPr>
        <w:t>List&lt;T&gt; is preferred in SmartMed because indexed access and LINQ are needed.</w:t>
      </w:r>
    </w:p>
    <w:p/>
    <w:p>
      <w:r>
        <w:rPr>
          <w:i/>
          <w:color w:val="0D47A1"/>
          <w:sz w:val="20"/>
        </w:rPr>
        <w:t>★  If the lecturer asks about Queue, Stack, or LinkedList — explain the concept, say SmartMed uses List and HashSet, and give the pharmacy use case above.</w:t>
      </w:r>
    </w:p>
    <w:p>
      <w:r>
        <w:t>────────────────────────────────────────────────────────────────────</w:t>
      </w:r>
    </w:p>
    <w:p>
      <w:pPr>
        <w:pStyle w:val="Heading2"/>
      </w:pPr>
      <w:r>
        <w:rPr>
          <w:color w:val="1A6B5A"/>
        </w:rPr>
        <w:t>Sorting Algorithms</w:t>
      </w:r>
    </w:p>
    <w:p>
      <w:pPr>
        <w:ind w:left="397"/>
      </w:pPr>
      <w:r>
        <w:rPr>
          <w:i/>
          <w:color w:val="1A6B5A"/>
          <w:sz w:val="21"/>
        </w:rPr>
        <w:t>"Sorting puts a list in order — by price, by name, by date, etc."</w:t>
      </w:r>
    </w:p>
    <w:p/>
    <w:p>
      <w:r>
        <w:rPr>
          <w:b/>
          <w:i w:val="0"/>
          <w:color w:val="222222"/>
          <w:sz w:val="22"/>
        </w:rPr>
        <w:t>What SmartMed uses — LINQ OrderBy  (File: MedicineService.cs):</w:t>
      </w:r>
    </w:p>
    <w:p>
      <w:pPr>
        <w:pStyle w:val="ListBullet"/>
      </w:pPr>
      <w:r>
        <w:rPr>
          <w:sz w:val="21"/>
        </w:rPr>
        <w:t>GetAll().Where(IsExpired).OrderBy(m =&gt; m.ExpiryDate).ToList()</w:t>
      </w:r>
    </w:p>
    <w:p>
      <w:pPr>
        <w:pStyle w:val="ListBullet"/>
      </w:pPr>
      <w:r>
        <w:rPr>
          <w:sz w:val="21"/>
        </w:rPr>
        <w:t>GetAll().Where(IsLowStock).OrderBy(m =&gt; m.StockQuantity).Take(4).ToList()</w:t>
      </w:r>
    </w:p>
    <w:p>
      <w:pPr>
        <w:ind w:left="397"/>
      </w:pPr>
      <w:r>
        <w:rPr>
          <w:i/>
          <w:color w:val="1A6B5A"/>
          <w:sz w:val="21"/>
        </w:rPr>
        <w:t>"OrderBy sorts the list by expiry date — earliest expiry comes first. .NET uses an efficient internal sort (IntroSort) so we do not need to write it ourselves."</w:t>
      </w:r>
    </w:p>
    <w:p/>
    <w:p>
      <w:r>
        <w:rPr>
          <w:b/>
          <w:i w:val="0"/>
          <w:color w:val="222222"/>
          <w:sz w:val="22"/>
        </w:rPr>
        <w:t>BubbleSort — the simple one:</w:t>
      </w:r>
    </w:p>
    <w:p>
      <w:pPr>
        <w:ind w:left="397"/>
      </w:pPr>
      <w:r>
        <w:rPr>
          <w:i/>
          <w:color w:val="1A6B5A"/>
          <w:sz w:val="21"/>
        </w:rPr>
        <w:t>"Compare two neighbours. If they are in the wrong order, swap them. Repeat until sorted."</w:t>
      </w:r>
    </w:p>
    <w:p>
      <w:pPr>
        <w:pStyle w:val="ListBullet"/>
      </w:pPr>
      <w:r>
        <w:rPr>
          <w:sz w:val="21"/>
        </w:rPr>
        <w:t>Step through the list comparing pairs: [A, B] → swap if A &gt; B</w:t>
      </w:r>
    </w:p>
    <w:p>
      <w:pPr>
        <w:pStyle w:val="ListBullet"/>
      </w:pPr>
      <w:r>
        <w:rPr>
          <w:sz w:val="21"/>
        </w:rPr>
        <w:t>After each full pass the largest value 'bubbles' to the end</w:t>
      </w:r>
    </w:p>
    <w:p>
      <w:pPr>
        <w:pStyle w:val="ListBullet"/>
      </w:pPr>
      <w:r>
        <w:rPr>
          <w:sz w:val="21"/>
        </w:rPr>
        <w:t>Needs up to n passes for n items — O(n²) — slow for large lists</w:t>
      </w:r>
    </w:p>
    <w:p>
      <w:pPr>
        <w:pStyle w:val="ListBullet"/>
      </w:pPr>
      <w:r>
        <w:rPr>
          <w:sz w:val="21"/>
        </w:rPr>
        <w:t>Easy to understand, hard to justify in production</w:t>
      </w:r>
    </w:p>
    <w:p/>
    <w:p>
      <w:r>
        <w:rPr>
          <w:b/>
          <w:i w:val="0"/>
          <w:color w:val="222222"/>
          <w:sz w:val="22"/>
        </w:rPr>
        <w:t>Pseudocode for BubbleSort on medicines by price:</w:t>
      </w:r>
    </w:p>
    <w:p>
      <w:pPr>
        <w:pStyle w:val="ListBullet"/>
      </w:pPr>
      <w:r>
        <w:rPr>
          <w:sz w:val="21"/>
        </w:rPr>
        <w:t>for i = 0 to list.Count - 1:</w:t>
      </w:r>
    </w:p>
    <w:p>
      <w:pPr>
        <w:pStyle w:val="ListBullet"/>
      </w:pPr>
      <w:r>
        <w:rPr>
          <w:sz w:val="21"/>
        </w:rPr>
        <w:t xml:space="preserve">  for j = 0 to list.Count - 2 - i:</w:t>
      </w:r>
    </w:p>
    <w:p>
      <w:pPr>
        <w:pStyle w:val="ListBullet"/>
      </w:pPr>
      <w:r>
        <w:rPr>
          <w:sz w:val="21"/>
        </w:rPr>
        <w:t xml:space="preserve">    if list[j].Price &gt; list[j+1].Price → swap them</w:t>
      </w:r>
    </w:p>
    <w:p/>
    <w:p>
      <w:r>
        <w:rPr>
          <w:b/>
          <w:i w:val="0"/>
          <w:color w:val="222222"/>
          <w:sz w:val="22"/>
        </w:rPr>
        <w:t>QuickSort — the fast one:</w:t>
      </w:r>
    </w:p>
    <w:p>
      <w:pPr>
        <w:ind w:left="397"/>
      </w:pPr>
      <w:r>
        <w:rPr>
          <w:i/>
          <w:color w:val="1A6B5A"/>
          <w:sz w:val="21"/>
        </w:rPr>
        <w:t>"Pick a pivot value. Put everything smaller on the left, everything larger on the right. Then sort each side the same way — recursively."</w:t>
      </w:r>
    </w:p>
    <w:p>
      <w:pPr>
        <w:pStyle w:val="ListBullet"/>
      </w:pPr>
      <w:r>
        <w:rPr>
          <w:sz w:val="21"/>
        </w:rPr>
        <w:t>Pick pivot (e.g. middle element)</w:t>
      </w:r>
    </w:p>
    <w:p>
      <w:pPr>
        <w:pStyle w:val="ListBullet"/>
      </w:pPr>
      <w:r>
        <w:rPr>
          <w:sz w:val="21"/>
        </w:rPr>
        <w:t>Partition: move smaller items left, larger items right</w:t>
      </w:r>
    </w:p>
    <w:p>
      <w:pPr>
        <w:pStyle w:val="ListBullet"/>
      </w:pPr>
      <w:r>
        <w:rPr>
          <w:sz w:val="21"/>
        </w:rPr>
        <w:t>Recursively sort left half and right half</w:t>
      </w:r>
    </w:p>
    <w:p>
      <w:pPr>
        <w:pStyle w:val="ListBullet"/>
      </w:pPr>
      <w:r>
        <w:rPr>
          <w:sz w:val="21"/>
        </w:rPr>
        <w:t>O(n log n) average — much faster than BubbleSort for large data</w:t>
      </w:r>
    </w:p>
    <w:p>
      <w:pPr>
        <w:pStyle w:val="ListBullet"/>
      </w:pPr>
      <w:r>
        <w:rPr>
          <w:sz w:val="21"/>
        </w:rPr>
        <w:t>This is essentially what .NET's OrderBy uses internally</w:t>
      </w:r>
    </w:p>
    <w:p/>
    <w:p>
      <w:r>
        <w:rPr>
          <w:i/>
          <w:color w:val="0D47A1"/>
          <w:sz w:val="20"/>
        </w:rPr>
        <w:t>★  If asked which you implemented: LINQ OrderBy. If asked to explain manually — use the BubbleSort pseudocode above. It is simple and easy to draw on a whiteboard.</w:t>
      </w:r>
    </w:p>
    <w:p>
      <w:r>
        <w:t>────────────────────────────────────────────────────────────────────</w:t>
      </w:r>
    </w:p>
    <w:p>
      <w:pPr>
        <w:pStyle w:val="Heading2"/>
      </w:pPr>
      <w:r>
        <w:rPr>
          <w:color w:val="1A6B5A"/>
        </w:rPr>
        <w:t>Testing Levels</w:t>
      </w:r>
    </w:p>
    <w:p>
      <w:pPr>
        <w:ind w:left="397"/>
      </w:pPr>
      <w:r>
        <w:rPr>
          <w:i/>
          <w:color w:val="1A6B5A"/>
          <w:sz w:val="21"/>
        </w:rPr>
        <w:t>"Testing makes sure the software actually works correctly."</w:t>
      </w:r>
    </w:p>
    <w:p/>
    <w:p>
      <w:r>
        <w:rPr>
          <w:b/>
          <w:i w:val="0"/>
          <w:color w:val="222222"/>
          <w:sz w:val="22"/>
        </w:rPr>
        <w:t>Unit Testing — test one small piece in isolation:</w:t>
      </w:r>
    </w:p>
    <w:p>
      <w:pPr>
        <w:pStyle w:val="ListBullet"/>
      </w:pPr>
      <w:r>
        <w:rPr>
          <w:sz w:val="21"/>
        </w:rPr>
        <w:t>Test a single method, nothing else.</w:t>
      </w:r>
    </w:p>
    <w:p>
      <w:pPr>
        <w:pStyle w:val="ListBullet"/>
      </w:pPr>
      <w:r>
        <w:rPr>
          <w:sz w:val="21"/>
        </w:rPr>
        <w:t>SmartMed example: test SearchService.SearchByName() with known inputs — does 'Amox' return Amoxicillin?</w:t>
      </w:r>
    </w:p>
    <w:p>
      <w:pPr>
        <w:pStyle w:val="ListBullet"/>
      </w:pPr>
      <w:r>
        <w:rPr>
          <w:sz w:val="21"/>
        </w:rPr>
        <w:t>Test PasswordHasher.Verify() — does the right password return true?</w:t>
      </w:r>
    </w:p>
    <w:p>
      <w:pPr>
        <w:pStyle w:val="ListBullet"/>
      </w:pPr>
      <w:r>
        <w:rPr>
          <w:sz w:val="21"/>
        </w:rPr>
        <w:t>Test MedicineService.ValidateMedicine() — does a blank name throw an exception?</w:t>
      </w:r>
    </w:p>
    <w:p>
      <w:pPr>
        <w:pStyle w:val="ListBullet"/>
      </w:pPr>
      <w:r>
        <w:rPr>
          <w:sz w:val="21"/>
        </w:rPr>
        <w:t>Tool: NUnit or MSTest (not added to SmartMed but the service layer is ready for it)</w:t>
      </w:r>
    </w:p>
    <w:p/>
    <w:p>
      <w:r>
        <w:rPr>
          <w:b/>
          <w:i w:val="0"/>
          <w:color w:val="222222"/>
          <w:sz w:val="22"/>
        </w:rPr>
        <w:t>Integration Testing — test two or more layers working together:</w:t>
      </w:r>
    </w:p>
    <w:p>
      <w:pPr>
        <w:pStyle w:val="ListBullet"/>
      </w:pPr>
      <w:r>
        <w:rPr>
          <w:sz w:val="21"/>
        </w:rPr>
        <w:t>Test that OrderService.PlaceOrder() actually writes to the database AND reduces stock.</w:t>
      </w:r>
    </w:p>
    <w:p>
      <w:pPr>
        <w:pStyle w:val="ListBullet"/>
      </w:pPr>
      <w:r>
        <w:rPr>
          <w:sz w:val="21"/>
        </w:rPr>
        <w:t>Test that AuthService.RegisterCustomer() saves the hashed password correctly.</w:t>
      </w:r>
    </w:p>
    <w:p/>
    <w:p>
      <w:r>
        <w:rPr>
          <w:b/>
          <w:i w:val="0"/>
          <w:color w:val="222222"/>
          <w:sz w:val="22"/>
        </w:rPr>
        <w:t>System Testing — test the full running application:</w:t>
      </w:r>
    </w:p>
    <w:p>
      <w:pPr>
        <w:pStyle w:val="ListBullet"/>
      </w:pPr>
      <w:r>
        <w:rPr>
          <w:sz w:val="21"/>
        </w:rPr>
        <w:t>Log in as admin, navigate to Manage Medicines, add a new medicine, verify it appears.</w:t>
      </w:r>
    </w:p>
    <w:p>
      <w:pPr>
        <w:pStyle w:val="ListBullet"/>
      </w:pPr>
      <w:r>
        <w:rPr>
          <w:sz w:val="21"/>
        </w:rPr>
        <w:t>Customer places order, admin verifies prescription, updates status to Delivered — the full end-to-end flow.</w:t>
      </w:r>
    </w:p>
    <w:p/>
    <w:p>
      <w:r>
        <w:rPr>
          <w:b/>
          <w:i w:val="0"/>
          <w:color w:val="222222"/>
          <w:sz w:val="22"/>
        </w:rPr>
        <w:t>Acceptance Testing — the client checks the system meets their requirements:</w:t>
      </w:r>
    </w:p>
    <w:p>
      <w:pPr>
        <w:pStyle w:val="ListBullet"/>
      </w:pPr>
      <w:r>
        <w:rPr>
          <w:sz w:val="21"/>
        </w:rPr>
        <w:t>The pharmacy manager runs through the system and confirms: yes, I can add medicines, view orders, and generate reports.</w:t>
      </w:r>
    </w:p>
    <w:p>
      <w:pPr>
        <w:pStyle w:val="ListBullet"/>
      </w:pPr>
      <w:r>
        <w:rPr>
          <w:sz w:val="21"/>
        </w:rPr>
        <w:t>This is what the lecturer demo essentially is — acceptance testing SmartMed.</w:t>
      </w:r>
    </w:p>
    <w:p/>
    <w:p>
      <w:r>
        <w:rPr>
          <w:i/>
          <w:color w:val="0D47A1"/>
          <w:sz w:val="20"/>
        </w:rPr>
        <w:t>★  SmartMed does not have an automated test project. The service layer is unit-testable because services have no UI dependency. Say this honestly if asked.</w:t>
      </w:r>
    </w:p>
    <w:p>
      <w:r>
        <w:br w:type="page"/>
      </w:r>
    </w:p>
    <w:p>
      <w:pPr>
        <w:pStyle w:val="Heading1"/>
      </w:pPr>
      <w:r>
        <w:rPr>
          <w:color w:val="0D4768"/>
        </w:rPr>
        <w:t>Block 7 — WinForms, Console &amp; Windows Services  (15 min)</w:t>
      </w:r>
    </w:p>
    <w:p>
      <w:r>
        <w:rPr>
          <w:b/>
          <w:color w:val="E65C00"/>
          <w:sz w:val="20"/>
        </w:rPr>
        <w:t xml:space="preserve">  ⏱  15 min  —  Event model · Visual Inheritance · SDI/MDI · Console args · Windows Service</w:t>
      </w:r>
    </w:p>
    <w:p/>
    <w:p>
      <w:pPr>
        <w:pStyle w:val="Heading2"/>
      </w:pPr>
      <w:r>
        <w:rPr>
          <w:color w:val="1A6B5A"/>
        </w:rPr>
        <w:t>Designing a Windows Form</w:t>
      </w:r>
    </w:p>
    <w:p>
      <w:pPr>
        <w:ind w:left="397"/>
      </w:pPr>
      <w:r>
        <w:rPr>
          <w:i/>
          <w:color w:val="1A6B5A"/>
          <w:sz w:val="21"/>
        </w:rPr>
        <w:t>"A Windows Form is a window with controls — buttons, text boxes, grids, labels."</w:t>
      </w:r>
    </w:p>
    <w:p/>
    <w:p>
      <w:pPr>
        <w:pStyle w:val="ListBullet"/>
      </w:pPr>
      <w:r>
        <w:rPr>
          <w:sz w:val="21"/>
        </w:rPr>
        <w:t>In Visual Studio: open the .Designer.cs file to see the form layout code.</w:t>
      </w:r>
    </w:p>
    <w:p>
      <w:pPr>
        <w:pStyle w:val="ListBullet"/>
      </w:pPr>
      <w:r>
        <w:rPr>
          <w:sz w:val="21"/>
        </w:rPr>
        <w:t>Controls are added in the Designer (drag and drop) or in code.</w:t>
      </w:r>
    </w:p>
    <w:p>
      <w:pPr>
        <w:pStyle w:val="ListBullet"/>
      </w:pPr>
      <w:r>
        <w:rPr>
          <w:sz w:val="21"/>
        </w:rPr>
        <w:t>AdminDashboardForm.Designer.cs — contains all the control layout for the dashboard.</w:t>
      </w:r>
    </w:p>
    <w:p>
      <w:pPr>
        <w:pStyle w:val="ListBullet"/>
      </w:pPr>
      <w:r>
        <w:rPr>
          <w:sz w:val="21"/>
        </w:rPr>
        <w:t>EmbeddedPageForm sets common properties in code: FormBorderStyle.None, Dock=Fill, ShowInTaskbar=false.</w:t>
      </w:r>
    </w:p>
    <w:p/>
    <w:p>
      <w:pPr>
        <w:ind w:left="397"/>
      </w:pPr>
      <w:r>
        <w:rPr>
          <w:i/>
          <w:color w:val="1A6B5A"/>
          <w:sz w:val="21"/>
        </w:rPr>
        <w:t>"Every form in SmartMed is built from a .cs file (the logic) and a .Designer.cs file  (the layout). The Designer file is auto-generated by Visual Studio."</w:t>
      </w:r>
    </w:p>
    <w:p>
      <w:r>
        <w:t>────────────────────────────────────────────────────────────────────</w:t>
      </w:r>
    </w:p>
    <w:p>
      <w:pPr>
        <w:pStyle w:val="Heading2"/>
      </w:pPr>
      <w:r>
        <w:rPr>
          <w:color w:val="1A6B5A"/>
        </w:rPr>
        <w:t>Windows Forms Event Model</w:t>
      </w:r>
    </w:p>
    <w:p>
      <w:pPr>
        <w:ind w:left="397"/>
      </w:pPr>
      <w:r>
        <w:rPr>
          <w:i/>
          <w:color w:val="1A6B5A"/>
          <w:sz w:val="21"/>
        </w:rPr>
        <w:t>"Controls communicate with your code through events. When the user clicks a button, the button fires a Click event. Your code subscribes to that event and handles it."</w:t>
      </w:r>
    </w:p>
    <w:p/>
    <w:p>
      <w:r>
        <w:rPr>
          <w:b/>
          <w:i w:val="0"/>
          <w:color w:val="222222"/>
          <w:sz w:val="22"/>
        </w:rPr>
        <w:t>How it works:</w:t>
      </w:r>
    </w:p>
    <w:p>
      <w:pPr>
        <w:pStyle w:val="ListBullet"/>
      </w:pPr>
      <w:r>
        <w:rPr>
          <w:sz w:val="21"/>
        </w:rPr>
        <w:t>1. User clicks a button</w:t>
      </w:r>
    </w:p>
    <w:p>
      <w:pPr>
        <w:pStyle w:val="ListBullet"/>
      </w:pPr>
      <w:r>
        <w:rPr>
          <w:sz w:val="21"/>
        </w:rPr>
        <w:t>2. WinForms fires the Click event</w:t>
      </w:r>
    </w:p>
    <w:p>
      <w:pPr>
        <w:pStyle w:val="ListBullet"/>
      </w:pPr>
      <w:r>
        <w:rPr>
          <w:sz w:val="21"/>
        </w:rPr>
        <w:t>3. Your handler method runs</w:t>
      </w:r>
    </w:p>
    <w:p/>
    <w:p>
      <w:r>
        <w:rPr>
          <w:b/>
          <w:i w:val="0"/>
          <w:color w:val="222222"/>
          <w:sz w:val="22"/>
        </w:rPr>
        <w:t>Named event handler  (File: LoginForm.cs):</w:t>
      </w:r>
    </w:p>
    <w:p>
      <w:pPr>
        <w:pStyle w:val="ListBullet"/>
      </w:pPr>
      <w:r>
        <w:rPr>
          <w:sz w:val="21"/>
        </w:rPr>
        <w:t>private void BtnLogin_Click(object sender, EventArgs e) =&gt; PerformLogin();</w:t>
      </w:r>
    </w:p>
    <w:p>
      <w:pPr>
        <w:pStyle w:val="ListBullet"/>
      </w:pPr>
      <w:r>
        <w:rPr>
          <w:sz w:val="21"/>
        </w:rPr>
        <w:t>Wired in Designer:  this.BtnLogin.Click += new EventHandler(this.BtnLogin_Click);</w:t>
      </w:r>
    </w:p>
    <w:p/>
    <w:p>
      <w:r>
        <w:rPr>
          <w:b/>
          <w:i w:val="0"/>
          <w:color w:val="222222"/>
          <w:sz w:val="22"/>
        </w:rPr>
        <w:t>Form Load event  (every page form):</w:t>
      </w:r>
    </w:p>
    <w:p>
      <w:pPr>
        <w:pStyle w:val="ListBullet"/>
      </w:pPr>
      <w:r>
        <w:rPr>
          <w:sz w:val="21"/>
        </w:rPr>
        <w:t>protected override void OnLoad(EventArgs e)</w:t>
      </w:r>
    </w:p>
    <w:p>
      <w:pPr>
        <w:pStyle w:val="ListBullet"/>
      </w:pPr>
      <w:r>
        <w:rPr>
          <w:sz w:val="21"/>
        </w:rPr>
        <w:t>{</w:t>
      </w:r>
    </w:p>
    <w:p>
      <w:pPr>
        <w:pStyle w:val="ListBullet"/>
      </w:pPr>
      <w:r>
        <w:rPr>
          <w:sz w:val="21"/>
        </w:rPr>
        <w:t xml:space="preserve">    base.OnLoad(e);       // must call base first</w:t>
      </w:r>
    </w:p>
    <w:p>
      <w:pPr>
        <w:pStyle w:val="ListBullet"/>
      </w:pPr>
      <w:r>
        <w:rPr>
          <w:sz w:val="21"/>
        </w:rPr>
        <w:t xml:space="preserve">    ApplyViewChrome();    // apply the colour theme</w:t>
      </w:r>
    </w:p>
    <w:p>
      <w:pPr>
        <w:pStyle w:val="ListBullet"/>
      </w:pPr>
      <w:r>
        <w:rPr>
          <w:sz w:val="21"/>
        </w:rPr>
        <w:t xml:space="preserve">    if (_servicesReady) WireRuntimeBehavior();  // attach all runtime event handlers</w:t>
      </w:r>
    </w:p>
    <w:p>
      <w:pPr>
        <w:pStyle w:val="ListBullet"/>
      </w:pPr>
      <w:r>
        <w:rPr>
          <w:sz w:val="21"/>
        </w:rPr>
        <w:t>}</w:t>
      </w:r>
    </w:p>
    <w:p/>
    <w:p>
      <w:r>
        <w:rPr>
          <w:b/>
          <w:i w:val="0"/>
          <w:color w:val="222222"/>
          <w:sz w:val="22"/>
        </w:rPr>
        <w:t>Lambda event handler  (File: AdminHostForm.cs):</w:t>
      </w:r>
    </w:p>
    <w:p>
      <w:pPr>
        <w:pStyle w:val="ListBullet"/>
      </w:pPr>
      <w:r>
        <w:rPr>
          <w:sz w:val="21"/>
        </w:rPr>
        <w:t>_clockTimer.Tick += (s, e) =&gt; { UpdateStatusTime(); UpdateOrdersNavBadge(); };</w:t>
      </w:r>
    </w:p>
    <w:p>
      <w:pPr>
        <w:pStyle w:val="ListBullet"/>
      </w:pPr>
      <w:r>
        <w:rPr>
          <w:sz w:val="21"/>
        </w:rPr>
        <w:t>card.Paint += (s, e) =&gt; { e.Graphics.FillRectangle(brush, ...); };</w:t>
      </w:r>
    </w:p>
    <w:p/>
    <w:p>
      <w:pPr>
        <w:ind w:left="397"/>
      </w:pPr>
      <w:r>
        <w:rPr>
          <w:i/>
          <w:color w:val="1A6B5A"/>
          <w:sz w:val="21"/>
        </w:rPr>
        <w:t>"Lambda handlers are convenient for short, one-off handlers that do not need a separate method name."</w:t>
      </w:r>
    </w:p>
    <w:p/>
    <w:p>
      <w:r>
        <w:rPr>
          <w:b/>
          <w:i w:val="0"/>
          <w:color w:val="222222"/>
          <w:sz w:val="22"/>
        </w:rPr>
        <w:t>Cross-thread safety  (File: AdminHostForm.cs):</w:t>
      </w:r>
    </w:p>
    <w:p>
      <w:pPr>
        <w:pStyle w:val="ListBullet"/>
      </w:pPr>
      <w:r>
        <w:rPr>
          <w:sz w:val="21"/>
        </w:rPr>
        <w:t>if (InvokeRequired)</w:t>
      </w:r>
    </w:p>
    <w:p>
      <w:pPr>
        <w:pStyle w:val="ListBullet"/>
      </w:pPr>
      <w:r>
        <w:rPr>
          <w:sz w:val="21"/>
        </w:rPr>
        <w:t xml:space="preserve">    BeginInvoke(new Action(() =&gt; UpdateOrdersNavBadge()));</w:t>
      </w:r>
    </w:p>
    <w:p>
      <w:pPr>
        <w:ind w:left="397"/>
      </w:pPr>
      <w:r>
        <w:rPr>
          <w:i/>
          <w:color w:val="1A6B5A"/>
          <w:sz w:val="21"/>
        </w:rPr>
        <w:t>"WinForms controls can only be updated from the UI thread. InvokeRequired checks if we are on a different thread. If we are, BeginInvoke schedules the update on the UI thread safely."</w:t>
      </w:r>
    </w:p>
    <w:p>
      <w:r>
        <w:t>────────────────────────────────────────────────────────────────────</w:t>
      </w:r>
    </w:p>
    <w:p>
      <w:pPr>
        <w:pStyle w:val="Heading2"/>
      </w:pPr>
      <w:r>
        <w:rPr>
          <w:color w:val="1A6B5A"/>
        </w:rPr>
        <w:t>Visual Inheritance</w:t>
      </w:r>
    </w:p>
    <w:p>
      <w:pPr>
        <w:ind w:left="397"/>
      </w:pPr>
      <w:r>
        <w:rPr>
          <w:i/>
          <w:color w:val="1A6B5A"/>
          <w:sz w:val="21"/>
        </w:rPr>
        <w:t>"Visual Inheritance means a form inherits from another form — it gets that form's  layout and behaviour as a starting point."</w:t>
      </w:r>
    </w:p>
    <w:p/>
    <w:p>
      <w:r>
        <w:rPr>
          <w:b/>
          <w:i w:val="0"/>
          <w:color w:val="222222"/>
          <w:sz w:val="22"/>
        </w:rPr>
        <w:t>In SmartMed:</w:t>
      </w:r>
    </w:p>
    <w:p>
      <w:pPr>
        <w:pStyle w:val="ListBullet"/>
      </w:pPr>
      <w:r>
        <w:rPr>
          <w:sz w:val="21"/>
        </w:rPr>
        <w:t>EmbeddedPageForm : Form  — the base form. Defines the refresh lifecycle.</w:t>
      </w:r>
    </w:p>
    <w:p>
      <w:pPr>
        <w:pStyle w:val="ListBullet"/>
      </w:pPr>
      <w:r>
        <w:rPr>
          <w:sz w:val="21"/>
        </w:rPr>
        <w:t>ManageMedicinesForm : EmbeddedPageForm  — inherits the base and adds medicine management UI.</w:t>
      </w:r>
    </w:p>
    <w:p>
      <w:pPr>
        <w:pStyle w:val="ListBullet"/>
      </w:pPr>
      <w:r>
        <w:rPr>
          <w:sz w:val="21"/>
        </w:rPr>
        <w:t>AdminDashboardForm : EmbeddedPageForm  — inherits the base and adds dashboard UI.</w:t>
      </w:r>
    </w:p>
    <w:p/>
    <w:p>
      <w:pPr>
        <w:ind w:left="397"/>
      </w:pPr>
      <w:r>
        <w:rPr>
          <w:i/>
          <w:color w:val="1A6B5A"/>
          <w:sz w:val="21"/>
        </w:rPr>
        <w:t>"In Visual Studio, if you open ManageMedicinesForm in the Designer, you can see the inherited base form structure. This is exactly visual inheritance — one form's design is the foundation of another.</w:t>
      </w:r>
    </w:p>
    <w:p/>
    <w:p>
      <w:r>
        <w:rPr>
          <w:b/>
          <w:i w:val="0"/>
          <w:color w:val="222222"/>
          <w:sz w:val="22"/>
        </w:rPr>
        <w:t>What EmbeddedPageForm provides to all subforms:</w:t>
      </w:r>
    </w:p>
    <w:p>
      <w:pPr>
        <w:pStyle w:val="ListBullet"/>
      </w:pPr>
      <w:r>
        <w:rPr>
          <w:sz w:val="21"/>
        </w:rPr>
        <w:t>Sets TopLevel=false, Dock=Fill, FormBorderStyle=None so it can be embedded in a Panel</w:t>
      </w:r>
    </w:p>
    <w:p>
      <w:pPr>
        <w:pStyle w:val="ListBullet"/>
      </w:pPr>
      <w:r>
        <w:rPr>
          <w:sz w:val="21"/>
        </w:rPr>
        <w:t>Defines virtual methods DoRefreshPage() and LoadDesignTimePreview()</w:t>
      </w:r>
    </w:p>
    <w:p>
      <w:pPr>
        <w:pStyle w:val="ListBullet"/>
      </w:pPr>
      <w:r>
        <w:rPr>
          <w:sz w:val="21"/>
        </w:rPr>
        <w:t>Manages the _pageBuilt flag so content is only built once</w:t>
      </w:r>
    </w:p>
    <w:p>
      <w:pPr>
        <w:pStyle w:val="ListBullet"/>
      </w:pPr>
      <w:r>
        <w:rPr>
          <w:sz w:val="21"/>
        </w:rPr>
        <w:t>Implements IEmbeddedPage interface — every page form gets RefreshPage() for free</w:t>
      </w:r>
    </w:p>
    <w:p>
      <w:r>
        <w:t>────────────────────────────────────────────────────────────────────</w:t>
      </w:r>
    </w:p>
    <w:p>
      <w:pPr>
        <w:pStyle w:val="Heading2"/>
      </w:pPr>
      <w:r>
        <w:rPr>
          <w:color w:val="1A6B5A"/>
        </w:rPr>
        <w:t>MDI vs SDI Application</w:t>
      </w:r>
    </w:p>
    <w:p>
      <w:pPr>
        <w:ind w:left="397"/>
      </w:pPr>
      <w:r>
        <w:rPr>
          <w:i/>
          <w:color w:val="1A6B5A"/>
          <w:sz w:val="21"/>
        </w:rPr>
        <w:t>"MDI and SDI are two ways a desktop app can manage multiple screens."</w:t>
      </w:r>
    </w:p>
    <w:p/>
    <w:p>
      <w:r>
        <w:rPr>
          <w:b/>
          <w:i w:val="0"/>
          <w:color w:val="222222"/>
          <w:sz w:val="22"/>
        </w:rPr>
        <w:t>MDI — Multiple Document Interface:</w:t>
      </w:r>
    </w:p>
    <w:p>
      <w:pPr>
        <w:pStyle w:val="ListBullet"/>
      </w:pPr>
      <w:r>
        <w:rPr>
          <w:sz w:val="21"/>
        </w:rPr>
        <w:t>One big parent window. Multiple child windows open inside it.</w:t>
      </w:r>
    </w:p>
    <w:p>
      <w:pPr>
        <w:pStyle w:val="ListBullet"/>
      </w:pPr>
      <w:r>
        <w:rPr>
          <w:sz w:val="21"/>
        </w:rPr>
        <w:t>Each child window has its own title bar and resize handles.</w:t>
      </w:r>
    </w:p>
    <w:p>
      <w:pPr>
        <w:pStyle w:val="ListBullet"/>
      </w:pPr>
      <w:r>
        <w:rPr>
          <w:sz w:val="21"/>
        </w:rPr>
        <w:t>Example: old Microsoft Excel — each spreadsheet was a child window inside Excel.</w:t>
      </w:r>
    </w:p>
    <w:p>
      <w:pPr>
        <w:pStyle w:val="ListBullet"/>
      </w:pPr>
      <w:r>
        <w:rPr>
          <w:sz w:val="21"/>
        </w:rPr>
        <w:t>In code: IsMdiContainer = true on parent.  MdiParent = this on child forms.</w:t>
      </w:r>
    </w:p>
    <w:p/>
    <w:p>
      <w:r>
        <w:rPr>
          <w:b/>
          <w:i w:val="0"/>
          <w:color w:val="222222"/>
          <w:sz w:val="22"/>
        </w:rPr>
        <w:t>SDI — Single Document Interface:</w:t>
      </w:r>
    </w:p>
    <w:p>
      <w:pPr>
        <w:pStyle w:val="ListBullet"/>
      </w:pPr>
      <w:r>
        <w:rPr>
          <w:sz w:val="21"/>
        </w:rPr>
        <w:t>One window open at a time, or a single window that swaps its content.</w:t>
      </w:r>
    </w:p>
    <w:p>
      <w:pPr>
        <w:pStyle w:val="ListBullet"/>
      </w:pPr>
      <w:r>
        <w:rPr>
          <w:sz w:val="21"/>
        </w:rPr>
        <w:t>Simpler, cleaner, modern.</w:t>
      </w:r>
    </w:p>
    <w:p/>
    <w:p>
      <w:r>
        <w:rPr>
          <w:b/>
          <w:i w:val="0"/>
          <w:color w:val="222222"/>
          <w:sz w:val="22"/>
        </w:rPr>
        <w:t>What SmartMed uses — Panel Embedding (SDI style):</w:t>
      </w:r>
    </w:p>
    <w:p>
      <w:pPr>
        <w:pStyle w:val="ListBullet"/>
      </w:pPr>
      <w:r>
        <w:rPr>
          <w:sz w:val="21"/>
        </w:rPr>
        <w:t>File: UI/HostPageHelper.cs  — ShowInPanel() method</w:t>
      </w:r>
    </w:p>
    <w:p>
      <w:pPr>
        <w:pStyle w:val="ListBullet"/>
      </w:pPr>
      <w:r>
        <w:rPr>
          <w:sz w:val="21"/>
        </w:rPr>
        <w:t>AdminHostForm has a Panel called panelContent on the right side.</w:t>
      </w:r>
    </w:p>
    <w:p>
      <w:pPr>
        <w:pStyle w:val="ListBullet"/>
      </w:pPr>
      <w:r>
        <w:rPr>
          <w:sz w:val="21"/>
        </w:rPr>
        <w:t>When admin clicks 'Medicines', ShowInPanel() runs:</w:t>
      </w:r>
    </w:p>
    <w:p>
      <w:pPr>
        <w:pStyle w:val="ListBullet"/>
      </w:pPr>
      <w:r>
        <w:rPr>
          <w:sz w:val="21"/>
        </w:rPr>
        <w:t xml:space="preserve">    page.TopLevel = false  — form must not be a top-level window</w:t>
      </w:r>
    </w:p>
    <w:p>
      <w:pPr>
        <w:pStyle w:val="ListBullet"/>
      </w:pPr>
      <w:r>
        <w:rPr>
          <w:sz w:val="21"/>
        </w:rPr>
        <w:t xml:space="preserve">    page.Dock = DockStyle.Fill  — stretch to fill the panel</w:t>
      </w:r>
    </w:p>
    <w:p>
      <w:pPr>
        <w:pStyle w:val="ListBullet"/>
      </w:pPr>
      <w:r>
        <w:rPr>
          <w:sz w:val="21"/>
        </w:rPr>
        <w:t xml:space="preserve">    page.FormBorderStyle = None  — no title bar</w:t>
      </w:r>
    </w:p>
    <w:p>
      <w:pPr>
        <w:pStyle w:val="ListBullet"/>
      </w:pPr>
      <w:r>
        <w:rPr>
          <w:sz w:val="21"/>
        </w:rPr>
        <w:t xml:space="preserve">    host.Controls.Clear()  — remove the old page</w:t>
      </w:r>
    </w:p>
    <w:p>
      <w:pPr>
        <w:pStyle w:val="ListBullet"/>
      </w:pPr>
      <w:r>
        <w:rPr>
          <w:sz w:val="21"/>
        </w:rPr>
        <w:t xml:space="preserve">    host.Controls.Add(page)  — add the new page</w:t>
      </w:r>
    </w:p>
    <w:p>
      <w:pPr>
        <w:pStyle w:val="ListBullet"/>
      </w:pPr>
      <w:r>
        <w:rPr>
          <w:sz w:val="21"/>
        </w:rPr>
        <w:t xml:space="preserve">    page.Show()  — show it</w:t>
      </w:r>
    </w:p>
    <w:p/>
    <w:p>
      <w:pPr>
        <w:ind w:left="397"/>
      </w:pPr>
      <w:r>
        <w:rPr>
          <w:i/>
          <w:color w:val="1A6B5A"/>
          <w:sz w:val="21"/>
        </w:rPr>
        <w:t>"There is no IsMdiContainer anywhere in SmartMed. Navigation works by swapping forms inside a panel. This gives a modern single-window dashboard look without the complexity of MDI."</w:t>
      </w:r>
    </w:p>
    <w:p>
      <w:r>
        <w:t>────────────────────────────────────────────────────────────────────</w:t>
      </w:r>
    </w:p>
    <w:p>
      <w:pPr>
        <w:pStyle w:val="Heading2"/>
      </w:pPr>
      <w:r>
        <w:rPr>
          <w:color w:val="1A6B5A"/>
        </w:rPr>
        <w:t>Console-Based Applications &amp; Command-Line Arguments</w:t>
      </w:r>
    </w:p>
    <w:p>
      <w:pPr>
        <w:ind w:left="397"/>
      </w:pPr>
      <w:r>
        <w:rPr>
          <w:i/>
          <w:color w:val="1A6B5A"/>
          <w:sz w:val="21"/>
        </w:rPr>
        <w:t>"A console application runs in a terminal window — no buttons, no forms, just text."</w:t>
      </w:r>
    </w:p>
    <w:p/>
    <w:p>
      <w:r>
        <w:rPr>
          <w:b/>
          <w:i w:val="0"/>
          <w:color w:val="222222"/>
          <w:sz w:val="22"/>
        </w:rPr>
        <w:t>SmartMed is a WinForms GUI application — not a console app.</w:t>
      </w:r>
    </w:p>
    <w:p>
      <w:pPr>
        <w:pStyle w:val="ListBullet"/>
      </w:pPr>
      <w:r>
        <w:rPr>
          <w:sz w:val="21"/>
        </w:rPr>
        <w:t>SmartMed's Program.cs uses:  [STAThread] static void Main()  — no args parameter</w:t>
      </w:r>
    </w:p>
    <w:p>
      <w:pPr>
        <w:pStyle w:val="ListBullet"/>
      </w:pPr>
      <w:r>
        <w:rPr>
          <w:sz w:val="21"/>
        </w:rPr>
        <w:t>[STAThread] is required for WinForms so COM controls work correctly</w:t>
      </w:r>
    </w:p>
    <w:p/>
    <w:p>
      <w:r>
        <w:rPr>
          <w:b/>
          <w:i w:val="0"/>
          <w:color w:val="222222"/>
          <w:sz w:val="22"/>
        </w:rPr>
        <w:t>How console apps use command-line arguments:</w:t>
      </w:r>
    </w:p>
    <w:p>
      <w:pPr>
        <w:pStyle w:val="ListBullet"/>
      </w:pPr>
      <w:r>
        <w:rPr>
          <w:sz w:val="21"/>
        </w:rPr>
        <w:t>static void Main(string[] args)</w:t>
      </w:r>
    </w:p>
    <w:p>
      <w:pPr>
        <w:pStyle w:val="ListBullet"/>
      </w:pPr>
      <w:r>
        <w:rPr>
          <w:sz w:val="21"/>
        </w:rPr>
        <w:t>args is an array of strings passed when launching from the command line</w:t>
      </w:r>
    </w:p>
    <w:p>
      <w:pPr>
        <w:pStyle w:val="ListBullet"/>
      </w:pPr>
      <w:r>
        <w:rPr>
          <w:sz w:val="21"/>
        </w:rPr>
        <w:t>Example: SmartMed.exe --export-stock  → args[0] = "--export-stock"</w:t>
      </w:r>
    </w:p>
    <w:p>
      <w:pPr>
        <w:pStyle w:val="ListBullet"/>
      </w:pPr>
      <w:r>
        <w:rPr>
          <w:sz w:val="21"/>
        </w:rPr>
        <w:t>The program reads args[0] and decides what to do</w:t>
      </w:r>
    </w:p>
    <w:p/>
    <w:p>
      <w:pPr>
        <w:ind w:left="397"/>
      </w:pPr>
      <w:r>
        <w:rPr>
          <w:i/>
          <w:color w:val="1A6B5A"/>
          <w:sz w:val="21"/>
        </w:rPr>
        <w:t>"If SmartMed were extended with a console mode, you could run it as: SmartMed.exe --export  and it would generate reports without opening the GUI."</w:t>
      </w:r>
    </w:p>
    <w:p>
      <w:r>
        <w:t>────────────────────────────────────────────────────────────────────</w:t>
      </w:r>
    </w:p>
    <w:p>
      <w:pPr>
        <w:pStyle w:val="Heading2"/>
      </w:pPr>
      <w:r>
        <w:rPr>
          <w:color w:val="1A6B5A"/>
        </w:rPr>
        <w:t>Windows Service Applications</w:t>
      </w:r>
    </w:p>
    <w:p>
      <w:pPr>
        <w:ind w:left="397"/>
      </w:pPr>
      <w:r>
        <w:rPr>
          <w:i/>
          <w:color w:val="1A6B5A"/>
          <w:sz w:val="21"/>
        </w:rPr>
        <w:t>"A Windows Service is a background program — it runs without a user interface, starts automatically with Windows, and keeps running even when no one is logged in."</w:t>
      </w:r>
    </w:p>
    <w:p/>
    <w:p>
      <w:r>
        <w:rPr>
          <w:b/>
          <w:i w:val="0"/>
          <w:color w:val="222222"/>
          <w:sz w:val="22"/>
        </w:rPr>
        <w:t>SmartMed is NOT a Windows Service — it is a WinForms app a user interacts with.</w:t>
      </w:r>
    </w:p>
    <w:p/>
    <w:p>
      <w:r>
        <w:rPr>
          <w:b/>
          <w:i w:val="0"/>
          <w:color w:val="222222"/>
          <w:sz w:val="22"/>
        </w:rPr>
        <w:t>How Windows Services work:</w:t>
      </w:r>
    </w:p>
    <w:p>
      <w:pPr>
        <w:pStyle w:val="ListBullet"/>
      </w:pPr>
      <w:r>
        <w:rPr>
          <w:sz w:val="21"/>
        </w:rPr>
        <w:t>Inherit from System.ServiceProcess.ServiceBase</w:t>
      </w:r>
    </w:p>
    <w:p>
      <w:pPr>
        <w:pStyle w:val="ListBullet"/>
      </w:pPr>
      <w:r>
        <w:rPr>
          <w:sz w:val="21"/>
        </w:rPr>
        <w:t>Override OnStart(string[] args) — what to do when the service starts</w:t>
      </w:r>
    </w:p>
    <w:p>
      <w:pPr>
        <w:pStyle w:val="ListBullet"/>
      </w:pPr>
      <w:r>
        <w:rPr>
          <w:sz w:val="21"/>
        </w:rPr>
        <w:t>Override OnStop() — what to do when the service stops</w:t>
      </w:r>
    </w:p>
    <w:p>
      <w:pPr>
        <w:pStyle w:val="ListBullet"/>
      </w:pPr>
      <w:r>
        <w:rPr>
          <w:sz w:val="21"/>
        </w:rPr>
        <w:t>Installed via sc.exe or installutil — managed by the Windows Service Control Manager</w:t>
      </w:r>
    </w:p>
    <w:p/>
    <w:p>
      <w:r>
        <w:rPr>
          <w:b/>
          <w:i w:val="0"/>
          <w:color w:val="222222"/>
          <w:sz w:val="22"/>
        </w:rPr>
        <w:t>How SmartMed's logic COULD become a Windows Service:</w:t>
      </w:r>
    </w:p>
    <w:p>
      <w:pPr>
        <w:pStyle w:val="ListBullet"/>
      </w:pPr>
      <w:r>
        <w:rPr>
          <w:sz w:val="21"/>
        </w:rPr>
        <w:t>The low stock monitoring code in MedicineService.GetLowStock() could run on a schedule</w:t>
      </w:r>
    </w:p>
    <w:p>
      <w:pPr>
        <w:pStyle w:val="ListBullet"/>
      </w:pPr>
      <w:r>
        <w:rPr>
          <w:sz w:val="21"/>
        </w:rPr>
        <w:t>The expiry checking code in GetExpiringSoonMedicines() could run every night</w:t>
      </w:r>
    </w:p>
    <w:p>
      <w:pPr>
        <w:pStyle w:val="ListBullet"/>
      </w:pPr>
      <w:r>
        <w:rPr>
          <w:sz w:val="21"/>
        </w:rPr>
        <w:t>The service could send an email alert to the admin without requiring the app to be open</w:t>
      </w:r>
    </w:p>
    <w:p/>
    <w:p>
      <w:pPr>
        <w:ind w:left="397"/>
      </w:pPr>
      <w:r>
        <w:rPr>
          <w:i/>
          <w:color w:val="1A6B5A"/>
          <w:sz w:val="21"/>
        </w:rPr>
        <w:t>"SmartMed does the monitoring inside the running app. A Windows Service version would do it in the background, 24/7, even when the pharmacy app is closed."</w:t>
      </w:r>
    </w:p>
    <w:p>
      <w:r>
        <w:br w:type="page"/>
      </w:r>
    </w:p>
    <w:p>
      <w:pPr>
        <w:pStyle w:val="Heading1"/>
      </w:pPr>
      <w:r>
        <w:rPr>
          <w:color w:val="0D4768"/>
        </w:rPr>
        <w:t>Quick Answer Bank — All Likely Questions</w:t>
      </w:r>
    </w:p>
    <w:p>
      <w:r>
        <w:rPr>
          <w:b w:val="0"/>
          <w:i/>
          <w:color w:val="222222"/>
          <w:sz w:val="22"/>
        </w:rPr>
        <w:t>Plain, short answers you can say out loud immediately. No jargon.</w:t>
      </w:r>
    </w:p>
    <w:p/>
    <w:p>
      <w:pPr>
        <w:pStyle w:val="Heading2"/>
      </w:pPr>
      <w:r>
        <w:rPr>
          <w:color w:val="1A6B5A"/>
        </w:rPr>
        <w:t>C# Language Basics</w:t>
      </w:r>
    </w:p>
    <w:p>
      <w:r>
        <w:rPr>
          <w:b/>
          <w:color w:val="B71C1C"/>
          <w:sz w:val="21"/>
        </w:rPr>
        <w:t>Q: What data types do you use?</w:t>
        <w:br/>
      </w:r>
      <w:r>
        <w:rPr>
          <w:sz w:val="21"/>
        </w:rPr>
        <w:t>A: int for IDs and quantities, string for names and status values, decimal for prices and discounts, bool for flags like IsActive and RequiresPrescription, DateTime for expiry and order dates, and DateTime? (nullable) for promotion dates that may not be set yet.</w:t>
      </w:r>
    </w:p>
    <w:p>
      <w:r>
        <w:rPr>
          <w:b/>
          <w:color w:val="B71C1C"/>
          <w:sz w:val="21"/>
        </w:rPr>
        <w:t>Q: Where do you use constants?</w:t>
        <w:br/>
      </w:r>
      <w:r>
        <w:rPr>
          <w:sz w:val="21"/>
        </w:rPr>
        <w:t>A: LoginForm.cs uses private const strings for demo credentials. OrderService.cs uses public const strings for StatusPending, StatusReadyForPickup, StatusDelivered. PasswordHasher.cs uses public const int DefaultIterations = 100000. Constants prevent magic numbers and are the single place to change a value.</w:t>
      </w:r>
    </w:p>
    <w:p>
      <w:r>
        <w:rPr>
          <w:b/>
          <w:color w:val="B71C1C"/>
          <w:sz w:val="21"/>
        </w:rPr>
        <w:t>Q: Where do you use arrays?</w:t>
        <w:br/>
      </w:r>
      <w:r>
        <w:rPr>
          <w:sz w:val="21"/>
        </w:rPr>
        <w:t>A: OrderService.cs — private static readonly string[] ValidStatuses holds the three allowed statuses. PasswordHasher.cs — byte[] arrays hold the random salt and PBKDF2 hash. Array.Empty&lt;string&gt;() returns an empty array without allocating a new one.</w:t>
      </w:r>
    </w:p>
    <w:p>
      <w:r>
        <w:rPr>
          <w:b/>
          <w:color w:val="B71C1C"/>
          <w:sz w:val="21"/>
        </w:rPr>
        <w:t>Q: Where is a switch statement used?</w:t>
        <w:br/>
      </w:r>
      <w:r>
        <w:rPr>
          <w:sz w:val="21"/>
        </w:rPr>
        <w:t>A: Three places: OrderService.GetAllowedNextStatuses() switches on the current order status. PaymentService.Process() switches on the payment method (Card, Cash, Bank Transfer). ReportPeriodHelper.GetRange() switches on Week/Month/Year to return the right date range.</w:t>
      </w:r>
    </w:p>
    <w:p>
      <w:r>
        <w:rPr>
          <w:b/>
          <w:color w:val="B71C1C"/>
          <w:sz w:val="21"/>
        </w:rPr>
        <w:t>Q: Where do you use foreach?</w:t>
        <w:br/>
      </w:r>
      <w:r>
        <w:rPr>
          <w:sz w:val="21"/>
        </w:rPr>
        <w:t>A: SearchService — iterates every medicine to find matches (linear search). CartService.LoadForCustomer() — iterates stored cart items. OrderService.CancelPendingOrder() — iterates order items to restore stock for each one.</w:t>
      </w:r>
    </w:p>
    <w:p>
      <w:r>
        <w:rPr>
          <w:b/>
          <w:color w:val="B71C1C"/>
          <w:sz w:val="21"/>
        </w:rPr>
        <w:t>Q: Where do you use a for loop?</w:t>
        <w:br/>
      </w:r>
      <w:r>
        <w:rPr>
          <w:sz w:val="21"/>
        </w:rPr>
        <w:t>A: UiTheme.EnableFieldNavigation() uses for (int i=0; ...) to attach keyboard navigation to each field in the array. PasswordHasher.FixedTimeEquals() uses for to compare two byte arrays one byte at a time — always runs the full loop to prevent timing attacks.</w:t>
      </w:r>
    </w:p>
    <w:p>
      <w:r>
        <w:rPr>
          <w:b/>
          <w:color w:val="B71C1C"/>
          <w:sz w:val="21"/>
        </w:rPr>
        <w:t>Q: Where is a while loop used?</w:t>
        <w:br/>
      </w:r>
      <w:r>
        <w:rPr>
          <w:sz w:val="21"/>
        </w:rPr>
        <w:t>A: MedicineService.PrintInventory() — the PrintPage event handler uses while to keep printing medicine lines until the page is full or the list runs out. It sets e.HasMorePages = true to trigger a new page.</w:t>
      </w:r>
    </w:p>
    <w:p>
      <w:r>
        <w:rPr>
          <w:b/>
          <w:color w:val="B71C1C"/>
          <w:sz w:val="21"/>
        </w:rPr>
        <w:t>Q: Do you use recursion?</w:t>
        <w:br/>
      </w:r>
      <w:r>
        <w:rPr>
          <w:sz w:val="21"/>
        </w:rPr>
        <w:t>A: Yes. UiTheme.ApplyFontRecursive() walks the entire WinForms control tree. It applies the font to the current control, then calls itself for every child control. The base case is: if control is null, return. This stops infinite recursion.</w:t>
      </w:r>
    </w:p>
    <w:p>
      <w:r>
        <w:rPr>
          <w:b/>
          <w:color w:val="B71C1C"/>
          <w:sz w:val="21"/>
        </w:rPr>
        <w:t>Q: Do you have a do-while loop?</w:t>
        <w:br/>
      </w:r>
      <w:r>
        <w:rPr>
          <w:sz w:val="21"/>
        </w:rPr>
        <w:t>A: No. A do-while runs the body at least once before checking the condition. SmartMed handles all validation through exceptions instead of looping for input. A do-while would fit a retry-until-valid input scenario.</w:t>
      </w:r>
    </w:p>
    <w:p>
      <w:r>
        <w:rPr>
          <w:b/>
          <w:color w:val="B71C1C"/>
          <w:sz w:val="21"/>
        </w:rPr>
        <w:t>Q: Where is try-catch used?</w:t>
        <w:br/>
      </w:r>
      <w:r>
        <w:rPr>
          <w:sz w:val="21"/>
        </w:rPr>
        <w:t>A: LoginForm.PerformLogin() has three catch clauses: ArgumentException for bad input, InvalidOperationException for business rule failures, and Exception for anything unexpected. OrderService.PlaceOrder() catches all exceptions to delete copied prescription files before re-throwing the original error.</w:t>
      </w:r>
    </w:p>
    <w:p>
      <w:r>
        <w:rPr>
          <w:b/>
          <w:color w:val="B71C1C"/>
          <w:sz w:val="21"/>
        </w:rPr>
        <w:t>Q: Where is try-finally used?</w:t>
        <w:br/>
      </w:r>
      <w:r>
        <w:rPr>
          <w:sz w:val="21"/>
        </w:rPr>
        <w:t>A: HostPageHelper.ShowInPanel() calls SuspendLayout() before the try block and ResumeLayout(true) in the finally block. Finally always runs even if an exception occurs — perfect for cleanup. UiTheme.SetGridDataSource() uses the same pattern.</w:t>
      </w:r>
    </w:p>
    <w:p>
      <w:r>
        <w:rPr>
          <w:b/>
          <w:color w:val="B71C1C"/>
          <w:sz w:val="21"/>
        </w:rPr>
        <w:t>Q: Why do services throw exceptions instead of returning error codes?</w:t>
        <w:br/>
      </w:r>
      <w:r>
        <w:rPr>
          <w:sz w:val="21"/>
        </w:rPr>
        <w:t>A: Exceptions propagate automatically up the call chain. The form's try-catch handles them at the UI boundary and shows a friendly message. ArgumentException = bad input, InvalidOperationException = business rule violated. Clean and readable.</w:t>
      </w:r>
    </w:p>
    <w:p/>
    <w:p>
      <w:pPr>
        <w:pStyle w:val="Heading2"/>
      </w:pPr>
      <w:r>
        <w:rPr>
          <w:color w:val="1A6B5A"/>
        </w:rPr>
        <w:t>Object-Oriented Programming</w:t>
      </w:r>
    </w:p>
    <w:p>
      <w:r>
        <w:rPr>
          <w:b/>
          <w:color w:val="B71C1C"/>
          <w:sz w:val="21"/>
        </w:rPr>
        <w:t>Q: Where is inheritance used?</w:t>
        <w:br/>
      </w:r>
      <w:r>
        <w:rPr>
          <w:sz w:val="21"/>
        </w:rPr>
        <w:t>A: Two hierarchies. Models: User is base, Admin:User adds AdminID and Username, Customer:User adds CustomerID and Address. Forms: EmbeddedPageForm inherits Form and implements IEmbeddedPage. All 8 page forms inherit EmbeddedPageForm.</w:t>
      </w:r>
    </w:p>
    <w:p>
      <w:r>
        <w:rPr>
          <w:b/>
          <w:color w:val="B71C1C"/>
          <w:sz w:val="21"/>
        </w:rPr>
        <w:t>Q: Are any classes abstract?</w:t>
        <w:br/>
      </w:r>
      <w:r>
        <w:rPr>
          <w:sz w:val="21"/>
        </w:rPr>
        <w:t>A: EmbeddedPageForm is NOT declared abstract — it must be concrete so Visual Studio's Designer can instantiate it to show form previews. But it has virtual methods with empty bodies (DoRefreshPage, LoadDesignTimePreview) that every subform overrides — it acts like abstract without the keyword.</w:t>
      </w:r>
    </w:p>
    <w:p>
      <w:r>
        <w:rPr>
          <w:b/>
          <w:color w:val="B71C1C"/>
          <w:sz w:val="21"/>
        </w:rPr>
        <w:t>Q: Where is the sealed keyword used?</w:t>
        <w:br/>
      </w:r>
      <w:r>
        <w:rPr>
          <w:sz w:val="21"/>
        </w:rPr>
        <w:t>A: All 8 page forms are sealed — ManageMedicinesForm, AdminDashboardForm, etc. Also AdminHostForm, CustomerHostForm, PaymentRequest, and PaymentResult. Sealed prevents further inheritance — these are final leaf classes.</w:t>
      </w:r>
    </w:p>
    <w:p>
      <w:r>
        <w:rPr>
          <w:b/>
          <w:color w:val="B71C1C"/>
          <w:sz w:val="21"/>
        </w:rPr>
        <w:t>Q: Where are is and as used?</w:t>
        <w:br/>
      </w:r>
      <w:r>
        <w:rPr>
          <w:sz w:val="21"/>
        </w:rPr>
        <w:t>A: as: SmartMedApplicationContext uses sender-as-LoginForm and sender-as-Form — safe cast that returns null instead of crashing. is: UiTheme.ApplyFontRecursive uses control-is-DataGridView and field-is-ComboBox — type-check that also creates a variable in one line.</w:t>
      </w:r>
    </w:p>
    <w:p>
      <w:r>
        <w:rPr>
          <w:b/>
          <w:color w:val="B71C1C"/>
          <w:sz w:val="21"/>
        </w:rPr>
        <w:t>Q: Where is polymorphism used?</w:t>
        <w:br/>
      </w:r>
      <w:r>
        <w:rPr>
          <w:sz w:val="21"/>
        </w:rPr>
        <w:t>A: EmbeddedPageForm defines virtual methods DoRefreshPage() and LoadDesignTimePreview(). Every page form overrides them with its own logic. When the host calls page.RefreshPage(), C# automatically runs the correct overridden version for whichever page is shown. That is runtime polymorphism via virtual dispatch.</w:t>
      </w:r>
    </w:p>
    <w:p>
      <w:r>
        <w:rPr>
          <w:b/>
          <w:color w:val="B71C1C"/>
          <w:sz w:val="21"/>
        </w:rPr>
        <w:t>Q: What interfaces do you implement?</w:t>
        <w:br/>
      </w:r>
      <w:r>
        <w:rPr>
          <w:sz w:val="21"/>
        </w:rPr>
        <w:t>A: IEmbeddedPage — custom interface with RefreshPage(). EmbeddedPageForm implements it. IDisposable — via Form. SmartMed uses 'using' blocks for modal dialogs so Dispose() is called automatically. IReadOnlyList&lt;CartLine&gt; — CartService.Items prevents external code from modifying the cart list directly.</w:t>
      </w:r>
    </w:p>
    <w:p>
      <w:r>
        <w:rPr>
          <w:b/>
          <w:color w:val="B71C1C"/>
          <w:sz w:val="21"/>
        </w:rPr>
        <w:t>Q: Where are delegates and events used?</w:t>
        <w:br/>
      </w:r>
      <w:r>
        <w:rPr>
          <w:sz w:val="21"/>
        </w:rPr>
        <w:t>A: LoginForm has 'public event EventHandler LoginSucceeded'. SmartMedApplicationContext subscribes to it and opens the right host form when it fires. AdminOrderAlerts has 'public static event EventHandler AlertsChanged' — fired when a new order is placed; AdminHostForm subscribes to update the Orders badge. Lambda delegates are used for Paint events and Timer.Tick.</w:t>
      </w:r>
    </w:p>
    <w:p>
      <w:r>
        <w:rPr>
          <w:b/>
          <w:color w:val="B71C1C"/>
          <w:sz w:val="21"/>
        </w:rPr>
        <w:t>Q: What is the difference between value types and reference types?</w:t>
        <w:br/>
      </w:r>
      <w:r>
        <w:rPr>
          <w:sz w:val="21"/>
        </w:rPr>
        <w:t>A: Value types (int, decimal, bool, DateTime, enum) are copied when passed — changing the copy does not affect the original. Reference types (classes like Medicine, Order, Customer) share the same object — changing it inside a method changes the original too. DateTime? is a nullable value type — it can hold a value or be null.</w:t>
      </w:r>
    </w:p>
    <w:p>
      <w:r>
        <w:rPr>
          <w:b/>
          <w:color w:val="B71C1C"/>
          <w:sz w:val="21"/>
        </w:rPr>
        <w:t>Q: What is encapsulation?</w:t>
        <w:br/>
      </w:r>
      <w:r>
        <w:rPr>
          <w:sz w:val="21"/>
        </w:rPr>
        <w:t>A: Hiding internal details and only exposing what is needed. Private fields hide the data — only the class can touch them directly. Public properties expose the data in a controlled way. Service classes hide how search or hashing works — the form just calls the method.</w:t>
      </w:r>
    </w:p>
    <w:p/>
    <w:p>
      <w:pPr>
        <w:pStyle w:val="Heading2"/>
      </w:pPr>
      <w:r>
        <w:rPr>
          <w:color w:val="1A6B5A"/>
        </w:rPr>
        <w:t>Data Structures &amp; Sorting</w:t>
      </w:r>
    </w:p>
    <w:p>
      <w:r>
        <w:rPr>
          <w:b/>
          <w:color w:val="B71C1C"/>
          <w:sz w:val="21"/>
        </w:rPr>
        <w:t>Q: What data structures do you use?</w:t>
        <w:br/>
      </w:r>
      <w:r>
        <w:rPr>
          <w:sz w:val="21"/>
        </w:rPr>
        <w:t>A: Arrays: string[] ValidStatuses in OrderService, byte[] for PBKDF2 salt/hash. List&lt;T&gt;: search results, cart lines, order items — used everywhere. HashSet&lt;int&gt;: AdminOrderAlerts tracks order IDs placed this session, O(1) lookup. IReadOnlyList&lt;T&gt;: CartService.Items exposes the cart as read-only.</w:t>
      </w:r>
    </w:p>
    <w:p>
      <w:r>
        <w:rPr>
          <w:b/>
          <w:color w:val="B71C1C"/>
          <w:sz w:val="21"/>
        </w:rPr>
        <w:t>Q: What is a Queue and where could it be used?</w:t>
        <w:br/>
      </w:r>
      <w:r>
        <w:rPr>
          <w:sz w:val="21"/>
        </w:rPr>
        <w:t>A: Queue is FIFO — first item added is first item removed. Like a checkout line. Enqueue() adds to the back, Dequeue() removes from the front. In SmartMed a Queue could model the prescription review queue — first prescription uploaded is first reviewed by the admin.</w:t>
      </w:r>
    </w:p>
    <w:p>
      <w:r>
        <w:rPr>
          <w:b/>
          <w:color w:val="B71C1C"/>
          <w:sz w:val="21"/>
        </w:rPr>
        <w:t>Q: What is a Stack and where could it be used?</w:t>
        <w:br/>
      </w:r>
      <w:r>
        <w:rPr>
          <w:sz w:val="21"/>
        </w:rPr>
        <w:t>A: Stack is LIFO — last item added is first item removed. Like a stack of plates. Push() adds to the top, Pop() removes from the top. In SmartMed a Stack could implement undo history — last action done is first to be undone.</w:t>
      </w:r>
    </w:p>
    <w:p>
      <w:r>
        <w:rPr>
          <w:b/>
          <w:color w:val="B71C1C"/>
          <w:sz w:val="21"/>
        </w:rPr>
        <w:t>Q: What is a Linked List?</w:t>
        <w:br/>
      </w:r>
      <w:r>
        <w:rPr>
          <w:sz w:val="21"/>
        </w:rPr>
        <w:t>A: A chain of nodes where each node holds a value and a pointer to the next node. Inserting or removing in the middle is O(1) — no shifting needed. But random access is O(n) — you must walk from the start. SmartMed uses List&lt;T&gt; because indexed access and LINQ are needed.</w:t>
      </w:r>
    </w:p>
    <w:p>
      <w:r>
        <w:rPr>
          <w:b/>
          <w:color w:val="B71C1C"/>
          <w:sz w:val="21"/>
        </w:rPr>
        <w:t>Q: What sorting algorithm do you use?</w:t>
        <w:br/>
      </w:r>
      <w:r>
        <w:rPr>
          <w:sz w:val="21"/>
        </w:rPr>
        <w:t>A: LINQ OrderBy() — used in MedicineService to sort expired and expiring-soon medicines by ExpiryDate, and low-stock medicines by StockQuantity. .NET uses IntroSort internally — a hybrid of QuickSort, HeapSort, and insertion sort.</w:t>
      </w:r>
    </w:p>
    <w:p>
      <w:r>
        <w:rPr>
          <w:b/>
          <w:color w:val="B71C1C"/>
          <w:sz w:val="21"/>
        </w:rPr>
        <w:t>Q: Can you explain BubbleSort?</w:t>
        <w:br/>
      </w:r>
      <w:r>
        <w:rPr>
          <w:sz w:val="21"/>
        </w:rPr>
        <w:t>A: Compare two neighbouring items. Swap if they are in the wrong order. Repeat passes until no more swaps needed. After each pass the largest item has moved to its correct position at the end. O(n squared) — slow for large data but very easy to understand and implement.</w:t>
      </w:r>
    </w:p>
    <w:p>
      <w:r>
        <w:rPr>
          <w:b/>
          <w:color w:val="B71C1C"/>
          <w:sz w:val="21"/>
        </w:rPr>
        <w:t>Q: Can you explain QuickSort?</w:t>
        <w:br/>
      </w:r>
      <w:r>
        <w:rPr>
          <w:sz w:val="21"/>
        </w:rPr>
        <w:t>A: Pick a pivot value. Split the list — smaller items go left, larger go right. Recursively sort each side the same way. O(n log n) average — much faster than BubbleSort for large data. Worst case O(n squared) if the pivot is always the smallest or largest item.</w:t>
      </w:r>
    </w:p>
    <w:p/>
    <w:p>
      <w:pPr>
        <w:pStyle w:val="Heading2"/>
      </w:pPr>
      <w:r>
        <w:rPr>
          <w:color w:val="1A6B5A"/>
        </w:rPr>
        <w:t>Testing</w:t>
      </w:r>
    </w:p>
    <w:p>
      <w:r>
        <w:rPr>
          <w:b/>
          <w:color w:val="B71C1C"/>
          <w:sz w:val="21"/>
        </w:rPr>
        <w:t>Q: What are the four testing levels?</w:t>
        <w:br/>
      </w:r>
      <w:r>
        <w:rPr>
          <w:sz w:val="21"/>
        </w:rPr>
        <w:t>A: Unit testing: tests one method in isolation — does SearchByName('Amox') return Amoxicillin? Integration testing: tests two layers together — does PlaceOrder() write to the DB and reduce stock? System testing: tests the full running app — can admin log in, add medicine, and update an order? Acceptance testing: the client checks requirements are met — the pharmacy manager confirms the dashboard shows correct numbers.</w:t>
      </w:r>
    </w:p>
    <w:p>
      <w:r>
        <w:rPr>
          <w:b/>
          <w:color w:val="B71C1C"/>
          <w:sz w:val="21"/>
        </w:rPr>
        <w:t>Q: Did you write automated tests?</w:t>
        <w:br/>
      </w:r>
      <w:r>
        <w:rPr>
          <w:sz w:val="21"/>
        </w:rPr>
        <w:t>A: No automated test project. SmartMed's service classes have no UI dependency so they are ideal unit test targets — SearchService, MedicineService, ValidationService, PasswordHasher. Tools like NUnit or MSTest with Moq for mocking the repositories would be used.</w:t>
      </w:r>
    </w:p>
    <w:p/>
    <w:p>
      <w:pPr>
        <w:pStyle w:val="Heading2"/>
      </w:pPr>
      <w:r>
        <w:rPr>
          <w:color w:val="1A6B5A"/>
        </w:rPr>
        <w:t>WinForms, Console &amp; Windows Services</w:t>
      </w:r>
    </w:p>
    <w:p>
      <w:r>
        <w:rPr>
          <w:b/>
          <w:color w:val="B71C1C"/>
          <w:sz w:val="21"/>
        </w:rPr>
        <w:t>Q: How does the WinForms event model work?</w:t>
        <w:br/>
      </w:r>
      <w:r>
        <w:rPr>
          <w:sz w:val="21"/>
        </w:rPr>
        <w:t>A: Controls expose events backed by multicast delegates. Your code subscribes with +=. When the control fires the event, all subscribed handlers run. SmartMed uses named handlers (BtnLogin_Click) and lambda handlers (_clockTimer.Tick += (s, e) =&gt; { ... }). Cross-thread updates use InvokeRequired and BeginInvoke.</w:t>
      </w:r>
    </w:p>
    <w:p>
      <w:r>
        <w:rPr>
          <w:b/>
          <w:color w:val="B71C1C"/>
          <w:sz w:val="21"/>
        </w:rPr>
        <w:t>Q: What is visual inheritance?</w:t>
        <w:br/>
      </w:r>
      <w:r>
        <w:rPr>
          <w:sz w:val="21"/>
        </w:rPr>
        <w:t>A: One form class inherits from another form class — it gets the parent's layout and behaviour. In SmartMed, EmbeddedPageForm is the base form. All 8 page forms inherit from it. They get the embedded page lifecycle, IEmbeddedPage implementation, and design-time preview support for free — without writing that code in every form.</w:t>
      </w:r>
    </w:p>
    <w:p>
      <w:r>
        <w:rPr>
          <w:b/>
          <w:color w:val="B71C1C"/>
          <w:sz w:val="21"/>
        </w:rPr>
        <w:t>Q: Does SmartMed use MDI or SDI?</w:t>
        <w:br/>
      </w:r>
      <w:r>
        <w:rPr>
          <w:sz w:val="21"/>
        </w:rPr>
        <w:t>A: SDI — panel embedding. AdminHostForm has a Panel (panelContent). HostPageHelper.ShowInPanel() sets TopLevel=false, Dock=Fill, FormBorderStyle=None, adds the page form to the panel. No IsMdiContainer anywhere. Navigation swaps the form inside the panel — one clean window, no child titlebars.</w:t>
      </w:r>
    </w:p>
    <w:p>
      <w:r>
        <w:rPr>
          <w:b/>
          <w:color w:val="B71C1C"/>
          <w:sz w:val="21"/>
        </w:rPr>
        <w:t>Q: What is the difference between MDI and SDI?</w:t>
        <w:br/>
      </w:r>
      <w:r>
        <w:rPr>
          <w:sz w:val="21"/>
        </w:rPr>
        <w:t>A: MDI: one parent window holds multiple child windows simultaneously. Each child has its own titlebar. Like older versions of Word or Excel. SDI: one document or screen at a time. SmartMed is SDI — one page visible at a time, swapped inside a panel. Simpler, cleaner, modern dashboard feel.</w:t>
      </w:r>
    </w:p>
    <w:p>
      <w:r>
        <w:rPr>
          <w:b/>
          <w:color w:val="B71C1C"/>
          <w:sz w:val="21"/>
        </w:rPr>
        <w:t>Q: Does SmartMed use command-line arguments?</w:t>
        <w:br/>
      </w:r>
      <w:r>
        <w:rPr>
          <w:sz w:val="21"/>
        </w:rPr>
        <w:t>A: No. Program.cs uses static void Main() with no args parameter — it is a GUI app. Console apps use static void Main(string[] args) where args is an array of strings passed on the command line. Example: SmartMed.exe --export would have args[0] = '--export'. The app reads args and decides what to do.</w:t>
      </w:r>
    </w:p>
    <w:p>
      <w:r>
        <w:rPr>
          <w:b/>
          <w:color w:val="B71C1C"/>
          <w:sz w:val="21"/>
        </w:rPr>
        <w:t>Q: Is SmartMed a Windows Service?</w:t>
        <w:br/>
      </w:r>
      <w:r>
        <w:rPr>
          <w:sz w:val="21"/>
        </w:rPr>
        <w:t>A: No. It is a user-interactive WinForms app. A Windows Service runs in the background with no UI, started by Windows automatically. SmartMed's expiry and low-stock monitoring code could be extracted into a Windows Service that checks inventory on a schedule and sends email alerts — even when the app is closed. The service would inherit ServiceBase and override OnStart() and OnStop().</w:t>
      </w:r>
    </w:p>
    <w:p>
      <w:r>
        <w:br w:type="page"/>
      </w:r>
    </w:p>
    <w:p>
      <w:pPr>
        <w:pStyle w:val="Heading1"/>
      </w:pPr>
      <w:r>
        <w:rPr>
          <w:color w:val="0D4768"/>
        </w:rPr>
        <w:t>Cheat Sheet — Keep This Page Open During the Demo</w:t>
      </w:r>
    </w:p>
    <w:p>
      <w:r>
        <w:rPr>
          <w:b/>
          <w:i w:val="0"/>
          <w:color w:val="222222"/>
          <w:sz w:val="22"/>
        </w:rPr>
        <w:t>One line per topic. File name + what to say.</w:t>
      </w:r>
    </w:p>
    <w:p/>
    <w:p>
      <w:pPr>
        <w:pStyle w:val="Heading2"/>
      </w:pPr>
      <w:r>
        <w:rPr>
          <w:color w:val="1A6B5A"/>
        </w:rPr>
        <w:t>Login Credentials</w:t>
      </w:r>
    </w:p>
    <w:p>
      <w:r>
        <w:rPr>
          <w:b/>
          <w:color w:val="0D4768"/>
          <w:sz w:val="22"/>
        </w:rPr>
        <w:t xml:space="preserve">Admin:  </w:t>
      </w:r>
      <w:r>
        <w:rPr>
          <w:sz w:val="22"/>
        </w:rPr>
        <w:t xml:space="preserve">admin  /  admin123        </w:t>
      </w:r>
      <w:r>
        <w:rPr>
          <w:b/>
          <w:color w:val="1A6B5A"/>
          <w:sz w:val="22"/>
        </w:rPr>
        <w:t xml:space="preserve">Customer:  </w:t>
      </w:r>
      <w:r>
        <w:rPr>
          <w:sz w:val="22"/>
        </w:rPr>
        <w:t>register in the app</w:t>
      </w:r>
    </w:p>
    <w:p/>
    <w:p>
      <w:pPr>
        <w:pStyle w:val="Heading2"/>
      </w:pPr>
      <w:r>
        <w:rPr>
          <w:color w:val="1A6B5A"/>
        </w:rPr>
        <w:t>Every Topic in One Line</w:t>
      </w:r>
    </w:p>
    <w:p>
      <w:pPr>
        <w:spacing w:before="20" w:after="20"/>
      </w:pPr>
      <w:r>
        <w:rPr>
          <w:rFonts w:ascii="Courier New" w:hAnsi="Courier New"/>
          <w:b/>
          <w:color w:val="0D4768"/>
          <w:sz w:val="19"/>
        </w:rPr>
        <w:t xml:space="preserve">Variables           </w:t>
      </w:r>
      <w:r>
        <w:rPr>
          <w:rFonts w:ascii="Courier New" w:hAnsi="Courier New"/>
          <w:color w:val="E65C00"/>
          <w:sz w:val="18"/>
        </w:rPr>
        <w:t xml:space="preserve">  LoginForm.cs                    </w:t>
      </w:r>
      <w:r>
        <w:rPr>
          <w:color w:val="222222"/>
          <w:sz w:val="19"/>
        </w:rPr>
        <w:t>private bool _passwordVisible;</w:t>
      </w:r>
    </w:p>
    <w:p>
      <w:pPr>
        <w:spacing w:before="20" w:after="20"/>
      </w:pPr>
      <w:r>
        <w:rPr>
          <w:rFonts w:ascii="Courier New" w:hAnsi="Courier New"/>
          <w:b/>
          <w:color w:val="0D4768"/>
          <w:sz w:val="19"/>
        </w:rPr>
        <w:t xml:space="preserve">Constants           </w:t>
      </w:r>
      <w:r>
        <w:rPr>
          <w:rFonts w:ascii="Courier New" w:hAnsi="Courier New"/>
          <w:color w:val="E65C00"/>
          <w:sz w:val="18"/>
        </w:rPr>
        <w:t xml:space="preserve">  LoginForm.cs / OrderService.cs  </w:t>
      </w:r>
      <w:r>
        <w:rPr>
          <w:color w:val="222222"/>
          <w:sz w:val="19"/>
        </w:rPr>
        <w:t>const string DemoAdminUsername = "admin"</w:t>
      </w:r>
    </w:p>
    <w:p>
      <w:pPr>
        <w:spacing w:before="20" w:after="20"/>
      </w:pPr>
      <w:r>
        <w:rPr>
          <w:rFonts w:ascii="Courier New" w:hAnsi="Courier New"/>
          <w:b/>
          <w:color w:val="0D4768"/>
          <w:sz w:val="19"/>
        </w:rPr>
        <w:t xml:space="preserve">Data types          </w:t>
      </w:r>
      <w:r>
        <w:rPr>
          <w:rFonts w:ascii="Courier New" w:hAnsi="Courier New"/>
          <w:color w:val="E65C00"/>
          <w:sz w:val="18"/>
        </w:rPr>
        <w:t xml:space="preserve">  Medicine.cs                     </w:t>
      </w:r>
      <w:r>
        <w:rPr>
          <w:color w:val="222222"/>
          <w:sz w:val="19"/>
        </w:rPr>
        <w:t>int, string, decimal, bool, DateTime, DateTime?</w:t>
      </w:r>
    </w:p>
    <w:p>
      <w:pPr>
        <w:spacing w:before="20" w:after="20"/>
      </w:pPr>
      <w:r>
        <w:rPr>
          <w:rFonts w:ascii="Courier New" w:hAnsi="Courier New"/>
          <w:b/>
          <w:color w:val="0D4768"/>
          <w:sz w:val="19"/>
        </w:rPr>
        <w:t xml:space="preserve">Arrays              </w:t>
      </w:r>
      <w:r>
        <w:rPr>
          <w:rFonts w:ascii="Courier New" w:hAnsi="Courier New"/>
          <w:color w:val="E65C00"/>
          <w:sz w:val="18"/>
        </w:rPr>
        <w:t xml:space="preserve">  OrderService.cs                 </w:t>
      </w:r>
      <w:r>
        <w:rPr>
          <w:color w:val="222222"/>
          <w:sz w:val="19"/>
        </w:rPr>
        <w:t>string[] ValidStatuses  /  byte[] salt in PasswordHasher</w:t>
      </w:r>
    </w:p>
    <w:p>
      <w:pPr>
        <w:spacing w:before="20" w:after="20"/>
      </w:pPr>
      <w:r>
        <w:rPr>
          <w:rFonts w:ascii="Courier New" w:hAnsi="Courier New"/>
          <w:b/>
          <w:color w:val="0D4768"/>
          <w:sz w:val="19"/>
        </w:rPr>
        <w:t xml:space="preserve">Operators           </w:t>
      </w:r>
      <w:r>
        <w:rPr>
          <w:rFonts w:ascii="Courier New" w:hAnsi="Courier New"/>
          <w:color w:val="E65C00"/>
          <w:sz w:val="18"/>
        </w:rPr>
        <w:t xml:space="preserve">  PasswordHasher.cs               </w:t>
      </w:r>
      <w:r>
        <w:rPr>
          <w:color w:val="222222"/>
          <w:sz w:val="19"/>
        </w:rPr>
        <w:t>diff |= a[i] ^ b[i]  (bitwise XOR + OR)</w:t>
      </w:r>
    </w:p>
    <w:p>
      <w:pPr>
        <w:spacing w:before="20" w:after="20"/>
      </w:pPr>
      <w:r>
        <w:rPr>
          <w:rFonts w:ascii="Courier New" w:hAnsi="Courier New"/>
          <w:b/>
          <w:color w:val="0D4768"/>
          <w:sz w:val="19"/>
        </w:rPr>
        <w:t xml:space="preserve">Methods             </w:t>
      </w:r>
      <w:r>
        <w:rPr>
          <w:rFonts w:ascii="Courier New" w:hAnsi="Courier New"/>
          <w:color w:val="E65C00"/>
          <w:sz w:val="18"/>
        </w:rPr>
        <w:t xml:space="preserve">  SearchService.cs                </w:t>
      </w:r>
      <w:r>
        <w:rPr>
          <w:color w:val="222222"/>
          <w:sz w:val="19"/>
        </w:rPr>
        <w:t>SearchByName(), FilterByCategory(), FilterByPriceRange()</w:t>
      </w:r>
    </w:p>
    <w:p>
      <w:pPr>
        <w:spacing w:before="20" w:after="20"/>
      </w:pPr>
      <w:r>
        <w:rPr>
          <w:rFonts w:ascii="Courier New" w:hAnsi="Courier New"/>
          <w:b/>
          <w:color w:val="0D4768"/>
          <w:sz w:val="19"/>
        </w:rPr>
        <w:t xml:space="preserve">if / if-else        </w:t>
      </w:r>
      <w:r>
        <w:rPr>
          <w:rFonts w:ascii="Courier New" w:hAnsi="Courier New"/>
          <w:color w:val="E65C00"/>
          <w:sz w:val="18"/>
        </w:rPr>
        <w:t xml:space="preserve">  LoginForm.cs                    </w:t>
      </w:r>
      <w:r>
        <w:rPr>
          <w:color w:val="222222"/>
          <w:sz w:val="19"/>
        </w:rPr>
        <w:t>PerformLogin() — 3 branches: admin / customer / invalid</w:t>
      </w:r>
    </w:p>
    <w:p>
      <w:pPr>
        <w:spacing w:before="20" w:after="20"/>
      </w:pPr>
      <w:r>
        <w:rPr>
          <w:rFonts w:ascii="Courier New" w:hAnsi="Courier New"/>
          <w:b/>
          <w:color w:val="0D4768"/>
          <w:sz w:val="19"/>
        </w:rPr>
        <w:t xml:space="preserve">switch              </w:t>
      </w:r>
      <w:r>
        <w:rPr>
          <w:rFonts w:ascii="Courier New" w:hAnsi="Courier New"/>
          <w:color w:val="E65C00"/>
          <w:sz w:val="18"/>
        </w:rPr>
        <w:t xml:space="preserve">  OrderService.cs                 </w:t>
      </w:r>
      <w:r>
        <w:rPr>
          <w:color w:val="222222"/>
          <w:sz w:val="19"/>
        </w:rPr>
        <w:t>GetAllowedNextStatuses() + PaymentService.Process()</w:t>
      </w:r>
    </w:p>
    <w:p>
      <w:pPr>
        <w:spacing w:before="20" w:after="20"/>
      </w:pPr>
      <w:r>
        <w:rPr>
          <w:rFonts w:ascii="Courier New" w:hAnsi="Courier New"/>
          <w:b/>
          <w:color w:val="0D4768"/>
          <w:sz w:val="19"/>
        </w:rPr>
        <w:t xml:space="preserve">foreach             </w:t>
      </w:r>
      <w:r>
        <w:rPr>
          <w:rFonts w:ascii="Courier New" w:hAnsi="Courier New"/>
          <w:color w:val="E65C00"/>
          <w:sz w:val="18"/>
        </w:rPr>
        <w:t xml:space="preserve">  SearchService.cs                </w:t>
      </w:r>
      <w:r>
        <w:rPr>
          <w:color w:val="222222"/>
          <w:sz w:val="19"/>
        </w:rPr>
        <w:t>SearchByName() iterates medicines — linear search</w:t>
      </w:r>
    </w:p>
    <w:p>
      <w:pPr>
        <w:spacing w:before="20" w:after="20"/>
      </w:pPr>
      <w:r>
        <w:rPr>
          <w:rFonts w:ascii="Courier New" w:hAnsi="Courier New"/>
          <w:b/>
          <w:color w:val="0D4768"/>
          <w:sz w:val="19"/>
        </w:rPr>
        <w:t xml:space="preserve">for                 </w:t>
      </w:r>
      <w:r>
        <w:rPr>
          <w:rFonts w:ascii="Courier New" w:hAnsi="Courier New"/>
          <w:color w:val="E65C00"/>
          <w:sz w:val="18"/>
        </w:rPr>
        <w:t xml:space="preserve">  UiTheme.cs                      </w:t>
      </w:r>
      <w:r>
        <w:rPr>
          <w:color w:val="222222"/>
          <w:sz w:val="19"/>
        </w:rPr>
        <w:t>EnableFieldNavigation() — index-based loop over fields</w:t>
      </w:r>
    </w:p>
    <w:p>
      <w:pPr>
        <w:spacing w:before="20" w:after="20"/>
      </w:pPr>
      <w:r>
        <w:rPr>
          <w:rFonts w:ascii="Courier New" w:hAnsi="Courier New"/>
          <w:b/>
          <w:color w:val="0D4768"/>
          <w:sz w:val="19"/>
        </w:rPr>
        <w:t xml:space="preserve">while               </w:t>
      </w:r>
      <w:r>
        <w:rPr>
          <w:rFonts w:ascii="Courier New" w:hAnsi="Courier New"/>
          <w:color w:val="E65C00"/>
          <w:sz w:val="18"/>
        </w:rPr>
        <w:t xml:space="preserve">  MedicineService.cs              </w:t>
      </w:r>
      <w:r>
        <w:rPr>
          <w:color w:val="222222"/>
          <w:sz w:val="19"/>
        </w:rPr>
        <w:t>PrintInventory() — fill page until full or list ends</w:t>
      </w:r>
    </w:p>
    <w:p>
      <w:pPr>
        <w:spacing w:before="20" w:after="20"/>
      </w:pPr>
      <w:r>
        <w:rPr>
          <w:rFonts w:ascii="Courier New" w:hAnsi="Courier New"/>
          <w:b/>
          <w:color w:val="0D4768"/>
          <w:sz w:val="19"/>
        </w:rPr>
        <w:t xml:space="preserve">do-while            </w:t>
      </w:r>
      <w:r>
        <w:rPr>
          <w:rFonts w:ascii="Courier New" w:hAnsi="Courier New"/>
          <w:color w:val="E65C00"/>
          <w:sz w:val="18"/>
        </w:rPr>
        <w:t xml:space="preserve">  (not in SmartMed)               </w:t>
      </w:r>
      <w:r>
        <w:rPr>
          <w:color w:val="222222"/>
          <w:sz w:val="19"/>
        </w:rPr>
        <w:t>runs body first, then checks condition — at least 1 run</w:t>
      </w:r>
    </w:p>
    <w:p>
      <w:pPr>
        <w:spacing w:before="20" w:after="20"/>
      </w:pPr>
      <w:r>
        <w:rPr>
          <w:rFonts w:ascii="Courier New" w:hAnsi="Courier New"/>
          <w:b/>
          <w:color w:val="0D4768"/>
          <w:sz w:val="19"/>
        </w:rPr>
        <w:t xml:space="preserve">Recursion           </w:t>
      </w:r>
      <w:r>
        <w:rPr>
          <w:rFonts w:ascii="Courier New" w:hAnsi="Courier New"/>
          <w:color w:val="E65C00"/>
          <w:sz w:val="18"/>
        </w:rPr>
        <w:t xml:space="preserve">  UiTheme.cs                      </w:t>
      </w:r>
      <w:r>
        <w:rPr>
          <w:color w:val="222222"/>
          <w:sz w:val="19"/>
        </w:rPr>
        <w:t>ApplyFontRecursive() — walks control tree, calls itself</w:t>
      </w:r>
    </w:p>
    <w:p>
      <w:pPr>
        <w:spacing w:before="20" w:after="20"/>
      </w:pPr>
      <w:r>
        <w:rPr>
          <w:rFonts w:ascii="Courier New" w:hAnsi="Courier New"/>
          <w:b/>
          <w:color w:val="0D4768"/>
          <w:sz w:val="19"/>
        </w:rPr>
        <w:t xml:space="preserve">try-catch           </w:t>
      </w:r>
      <w:r>
        <w:rPr>
          <w:rFonts w:ascii="Courier New" w:hAnsi="Courier New"/>
          <w:color w:val="E65C00"/>
          <w:sz w:val="18"/>
        </w:rPr>
        <w:t xml:space="preserve">  LoginForm.cs                    </w:t>
      </w:r>
      <w:r>
        <w:rPr>
          <w:color w:val="222222"/>
          <w:sz w:val="19"/>
        </w:rPr>
        <w:t>PerformLogin() — 3 catch clauses</w:t>
      </w:r>
    </w:p>
    <w:p>
      <w:pPr>
        <w:spacing w:before="20" w:after="20"/>
      </w:pPr>
      <w:r>
        <w:rPr>
          <w:rFonts w:ascii="Courier New" w:hAnsi="Courier New"/>
          <w:b/>
          <w:color w:val="0D4768"/>
          <w:sz w:val="19"/>
        </w:rPr>
        <w:t xml:space="preserve">try-finally         </w:t>
      </w:r>
      <w:r>
        <w:rPr>
          <w:rFonts w:ascii="Courier New" w:hAnsi="Courier New"/>
          <w:color w:val="E65C00"/>
          <w:sz w:val="18"/>
        </w:rPr>
        <w:t xml:space="preserve">  HostPageHelper.cs               </w:t>
      </w:r>
      <w:r>
        <w:rPr>
          <w:color w:val="222222"/>
          <w:sz w:val="19"/>
        </w:rPr>
        <w:t>ShowInPanel() — ResumeLayout always runs in finally</w:t>
      </w:r>
    </w:p>
    <w:p>
      <w:pPr>
        <w:spacing w:before="20" w:after="20"/>
      </w:pPr>
      <w:r>
        <w:rPr>
          <w:rFonts w:ascii="Courier New" w:hAnsi="Courier New"/>
          <w:b/>
          <w:color w:val="0D4768"/>
          <w:sz w:val="19"/>
        </w:rPr>
        <w:t xml:space="preserve">Classes             </w:t>
      </w:r>
      <w:r>
        <w:rPr>
          <w:rFonts w:ascii="Courier New" w:hAnsi="Courier New"/>
          <w:color w:val="E65C00"/>
          <w:sz w:val="18"/>
        </w:rPr>
        <w:t xml:space="preserve">  Models/                         </w:t>
      </w:r>
      <w:r>
        <w:rPr>
          <w:color w:val="222222"/>
          <w:sz w:val="19"/>
        </w:rPr>
        <w:t>Medicine, Order, Customer, Admin, User</w:t>
      </w:r>
    </w:p>
    <w:p>
      <w:pPr>
        <w:spacing w:before="20" w:after="20"/>
      </w:pPr>
      <w:r>
        <w:rPr>
          <w:rFonts w:ascii="Courier New" w:hAnsi="Courier New"/>
          <w:b/>
          <w:color w:val="0D4768"/>
          <w:sz w:val="19"/>
        </w:rPr>
        <w:t xml:space="preserve">Properties          </w:t>
      </w:r>
      <w:r>
        <w:rPr>
          <w:rFonts w:ascii="Courier New" w:hAnsi="Courier New"/>
          <w:color w:val="E65C00"/>
          <w:sz w:val="18"/>
        </w:rPr>
        <w:t xml:space="preserve">  CartService.cs                  </w:t>
      </w:r>
      <w:r>
        <w:rPr>
          <w:color w:val="222222"/>
          <w:sz w:val="19"/>
        </w:rPr>
        <w:t>Subtotal =&gt; UnitPrice * Quantity  (computed)</w:t>
      </w:r>
    </w:p>
    <w:p>
      <w:pPr>
        <w:spacing w:before="20" w:after="20"/>
      </w:pPr>
      <w:r>
        <w:rPr>
          <w:rFonts w:ascii="Courier New" w:hAnsi="Courier New"/>
          <w:b/>
          <w:color w:val="0D4768"/>
          <w:sz w:val="19"/>
        </w:rPr>
        <w:t xml:space="preserve">Delegates/Events    </w:t>
      </w:r>
      <w:r>
        <w:rPr>
          <w:rFonts w:ascii="Courier New" w:hAnsi="Courier New"/>
          <w:color w:val="E65C00"/>
          <w:sz w:val="18"/>
        </w:rPr>
        <w:t xml:space="preserve">  LoginForm.cs                    </w:t>
      </w:r>
      <w:r>
        <w:rPr>
          <w:color w:val="222222"/>
          <w:sz w:val="19"/>
        </w:rPr>
        <w:t>public event EventHandler LoginSucceeded</w:t>
      </w:r>
    </w:p>
    <w:p>
      <w:pPr>
        <w:spacing w:before="20" w:after="20"/>
      </w:pPr>
      <w:r>
        <w:rPr>
          <w:rFonts w:ascii="Courier New" w:hAnsi="Courier New"/>
          <w:b/>
          <w:color w:val="0D4768"/>
          <w:sz w:val="19"/>
        </w:rPr>
        <w:t xml:space="preserve">Static event        </w:t>
      </w:r>
      <w:r>
        <w:rPr>
          <w:rFonts w:ascii="Courier New" w:hAnsi="Courier New"/>
          <w:color w:val="E65C00"/>
          <w:sz w:val="18"/>
        </w:rPr>
        <w:t xml:space="preserve">  AdminOrderAlerts.cs             </w:t>
      </w:r>
      <w:r>
        <w:rPr>
          <w:color w:val="222222"/>
          <w:sz w:val="19"/>
        </w:rPr>
        <w:t>public static event EventHandler AlertsChanged</w:t>
      </w:r>
    </w:p>
    <w:p>
      <w:pPr>
        <w:spacing w:before="20" w:after="20"/>
      </w:pPr>
      <w:r>
        <w:rPr>
          <w:rFonts w:ascii="Courier New" w:hAnsi="Courier New"/>
          <w:b/>
          <w:color w:val="0D4768"/>
          <w:sz w:val="19"/>
        </w:rPr>
        <w:t xml:space="preserve">Lambda handler      </w:t>
      </w:r>
      <w:r>
        <w:rPr>
          <w:rFonts w:ascii="Courier New" w:hAnsi="Courier New"/>
          <w:color w:val="E65C00"/>
          <w:sz w:val="18"/>
        </w:rPr>
        <w:t xml:space="preserve">  AdminHostForm.cs                </w:t>
      </w:r>
      <w:r>
        <w:rPr>
          <w:color w:val="222222"/>
          <w:sz w:val="19"/>
        </w:rPr>
        <w:t>_clockTimer.Tick += (s, e) =&gt; { ... }</w:t>
      </w:r>
    </w:p>
    <w:p>
      <w:pPr>
        <w:spacing w:before="20" w:after="20"/>
      </w:pPr>
      <w:r>
        <w:rPr>
          <w:rFonts w:ascii="Courier New" w:hAnsi="Courier New"/>
          <w:b/>
          <w:color w:val="0D4768"/>
          <w:sz w:val="19"/>
        </w:rPr>
        <w:t xml:space="preserve">Namespaces          </w:t>
      </w:r>
      <w:r>
        <w:rPr>
          <w:rFonts w:ascii="Courier New" w:hAnsi="Courier New"/>
          <w:color w:val="E65C00"/>
          <w:sz w:val="18"/>
        </w:rPr>
        <w:t xml:space="preserve">  all files                       </w:t>
      </w:r>
      <w:r>
        <w:rPr>
          <w:color w:val="222222"/>
          <w:sz w:val="19"/>
        </w:rPr>
        <w:t>SmartMed.Models / .Services / .Data / .UI</w:t>
      </w:r>
    </w:p>
    <w:p>
      <w:pPr>
        <w:spacing w:before="20" w:after="20"/>
      </w:pPr>
      <w:r>
        <w:rPr>
          <w:rFonts w:ascii="Courier New" w:hAnsi="Courier New"/>
          <w:b/>
          <w:color w:val="0D4768"/>
          <w:sz w:val="19"/>
        </w:rPr>
        <w:t xml:space="preserve">Static class        </w:t>
      </w:r>
      <w:r>
        <w:rPr>
          <w:rFonts w:ascii="Courier New" w:hAnsi="Courier New"/>
          <w:color w:val="E65C00"/>
          <w:sz w:val="18"/>
        </w:rPr>
        <w:t xml:space="preserve">  Session.cs                      </w:t>
      </w:r>
      <w:r>
        <w:rPr>
          <w:color w:val="222222"/>
          <w:sz w:val="19"/>
        </w:rPr>
        <w:t>public static class Session — holds CurrentAdmin</w:t>
      </w:r>
    </w:p>
    <w:p>
      <w:pPr>
        <w:spacing w:before="20" w:after="20"/>
      </w:pPr>
      <w:r>
        <w:rPr>
          <w:rFonts w:ascii="Courier New" w:hAnsi="Courier New"/>
          <w:b/>
          <w:color w:val="0D4768"/>
          <w:sz w:val="19"/>
        </w:rPr>
        <w:t xml:space="preserve">Value types         </w:t>
      </w:r>
      <w:r>
        <w:rPr>
          <w:rFonts w:ascii="Courier New" w:hAnsi="Courier New"/>
          <w:color w:val="E65C00"/>
          <w:sz w:val="18"/>
        </w:rPr>
        <w:t xml:space="preserve">  Medicine.cs                     </w:t>
      </w:r>
      <w:r>
        <w:rPr>
          <w:color w:val="222222"/>
          <w:sz w:val="19"/>
        </w:rPr>
        <w:t>int, decimal, bool, DateTime — copied on assignment</w:t>
      </w:r>
    </w:p>
    <w:p>
      <w:pPr>
        <w:spacing w:before="20" w:after="20"/>
      </w:pPr>
      <w:r>
        <w:rPr>
          <w:rFonts w:ascii="Courier New" w:hAnsi="Courier New"/>
          <w:b/>
          <w:color w:val="0D4768"/>
          <w:sz w:val="19"/>
        </w:rPr>
        <w:t xml:space="preserve">Reference types     </w:t>
      </w:r>
      <w:r>
        <w:rPr>
          <w:rFonts w:ascii="Courier New" w:hAnsi="Courier New"/>
          <w:color w:val="E65C00"/>
          <w:sz w:val="18"/>
        </w:rPr>
        <w:t xml:space="preserve">  Medicine.cs                     </w:t>
      </w:r>
      <w:r>
        <w:rPr>
          <w:color w:val="222222"/>
          <w:sz w:val="19"/>
        </w:rPr>
        <w:t>class objects — shared reference, changes visible outside</w:t>
      </w:r>
    </w:p>
    <w:p>
      <w:pPr>
        <w:spacing w:before="20" w:after="20"/>
      </w:pPr>
      <w:r>
        <w:rPr>
          <w:rFonts w:ascii="Courier New" w:hAnsi="Courier New"/>
          <w:b/>
          <w:color w:val="0D4768"/>
          <w:sz w:val="19"/>
        </w:rPr>
        <w:t xml:space="preserve">Nullable type       </w:t>
      </w:r>
      <w:r>
        <w:rPr>
          <w:rFonts w:ascii="Courier New" w:hAnsi="Courier New"/>
          <w:color w:val="E65C00"/>
          <w:sz w:val="18"/>
        </w:rPr>
        <w:t xml:space="preserve">  Medicine.cs                     </w:t>
      </w:r>
      <w:r>
        <w:rPr>
          <w:color w:val="222222"/>
          <w:sz w:val="19"/>
        </w:rPr>
        <w:t>DateTime? PromotionStartDate — can be null</w:t>
      </w:r>
    </w:p>
    <w:p>
      <w:pPr>
        <w:spacing w:before="20" w:after="20"/>
      </w:pPr>
      <w:r>
        <w:rPr>
          <w:rFonts w:ascii="Courier New" w:hAnsi="Courier New"/>
          <w:b/>
          <w:color w:val="0D4768"/>
          <w:sz w:val="19"/>
        </w:rPr>
        <w:t xml:space="preserve">Encapsulation       </w:t>
      </w:r>
      <w:r>
        <w:rPr>
          <w:rFonts w:ascii="Courier New" w:hAnsi="Courier New"/>
          <w:color w:val="E65C00"/>
          <w:sz w:val="18"/>
        </w:rPr>
        <w:t xml:space="preserve">  OrderService.cs                 </w:t>
      </w:r>
      <w:r>
        <w:rPr>
          <w:color w:val="222222"/>
          <w:sz w:val="19"/>
        </w:rPr>
        <w:t>private readonly fields, public methods, sealed class</w:t>
      </w:r>
    </w:p>
    <w:p>
      <w:pPr>
        <w:spacing w:before="20" w:after="20"/>
      </w:pPr>
      <w:r>
        <w:rPr>
          <w:rFonts w:ascii="Courier New" w:hAnsi="Courier New"/>
          <w:b/>
          <w:color w:val="0D4768"/>
          <w:sz w:val="19"/>
        </w:rPr>
        <w:t xml:space="preserve">Inheritance         </w:t>
      </w:r>
      <w:r>
        <w:rPr>
          <w:rFonts w:ascii="Courier New" w:hAnsi="Courier New"/>
          <w:color w:val="E65C00"/>
          <w:sz w:val="18"/>
        </w:rPr>
        <w:t xml:space="preserve">  Models/                         </w:t>
      </w:r>
      <w:r>
        <w:rPr>
          <w:color w:val="222222"/>
          <w:sz w:val="19"/>
        </w:rPr>
        <w:t>Admin : User  /  Customer : User</w:t>
      </w:r>
    </w:p>
    <w:p>
      <w:pPr>
        <w:spacing w:before="20" w:after="20"/>
      </w:pPr>
      <w:r>
        <w:rPr>
          <w:rFonts w:ascii="Courier New" w:hAnsi="Courier New"/>
          <w:b/>
          <w:color w:val="0D4768"/>
          <w:sz w:val="19"/>
        </w:rPr>
        <w:t xml:space="preserve">Form Inheritance    </w:t>
      </w:r>
      <w:r>
        <w:rPr>
          <w:rFonts w:ascii="Courier New" w:hAnsi="Courier New"/>
          <w:color w:val="E65C00"/>
          <w:sz w:val="18"/>
        </w:rPr>
        <w:t xml:space="preserve">  EmbeddedPageForm.cs             </w:t>
      </w:r>
      <w:r>
        <w:rPr>
          <w:color w:val="222222"/>
          <w:sz w:val="19"/>
        </w:rPr>
        <w:t>all page forms : EmbeddedPageForm : Form</w:t>
      </w:r>
    </w:p>
    <w:p>
      <w:pPr>
        <w:spacing w:before="20" w:after="20"/>
      </w:pPr>
      <w:r>
        <w:rPr>
          <w:rFonts w:ascii="Courier New" w:hAnsi="Courier New"/>
          <w:b/>
          <w:color w:val="0D4768"/>
          <w:sz w:val="19"/>
        </w:rPr>
        <w:t xml:space="preserve">Abstract/sealed     </w:t>
      </w:r>
      <w:r>
        <w:rPr>
          <w:rFonts w:ascii="Courier New" w:hAnsi="Courier New"/>
          <w:color w:val="E65C00"/>
          <w:sz w:val="18"/>
        </w:rPr>
        <w:t xml:space="preserve">  page forms                      </w:t>
      </w:r>
      <w:r>
        <w:rPr>
          <w:color w:val="222222"/>
          <w:sz w:val="19"/>
        </w:rPr>
        <w:t>not abstract (Designer needs it); all page forms are sealed</w:t>
      </w:r>
    </w:p>
    <w:p>
      <w:pPr>
        <w:spacing w:before="20" w:after="20"/>
      </w:pPr>
      <w:r>
        <w:rPr>
          <w:rFonts w:ascii="Courier New" w:hAnsi="Courier New"/>
          <w:b/>
          <w:color w:val="0D4768"/>
          <w:sz w:val="19"/>
        </w:rPr>
        <w:t xml:space="preserve">is operator         </w:t>
      </w:r>
      <w:r>
        <w:rPr>
          <w:rFonts w:ascii="Courier New" w:hAnsi="Courier New"/>
          <w:color w:val="E65C00"/>
          <w:sz w:val="18"/>
        </w:rPr>
        <w:t xml:space="preserve">  UiTheme.cs                      </w:t>
      </w:r>
      <w:r>
        <w:rPr>
          <w:color w:val="222222"/>
          <w:sz w:val="19"/>
        </w:rPr>
        <w:t>if (control is DataGridView grid) ApplyGridFonts(grid)</w:t>
      </w:r>
    </w:p>
    <w:p>
      <w:pPr>
        <w:spacing w:before="20" w:after="20"/>
      </w:pPr>
      <w:r>
        <w:rPr>
          <w:rFonts w:ascii="Courier New" w:hAnsi="Courier New"/>
          <w:b/>
          <w:color w:val="0D4768"/>
          <w:sz w:val="19"/>
        </w:rPr>
        <w:t xml:space="preserve">as operator         </w:t>
      </w:r>
      <w:r>
        <w:rPr>
          <w:rFonts w:ascii="Courier New" w:hAnsi="Courier New"/>
          <w:color w:val="E65C00"/>
          <w:sz w:val="18"/>
        </w:rPr>
        <w:t xml:space="preserve">  SmartMedApplicationContext      </w:t>
      </w:r>
      <w:r>
        <w:rPr>
          <w:color w:val="222222"/>
          <w:sz w:val="19"/>
        </w:rPr>
        <w:t>sender as LoginForm  — safe cast, returns null if fails</w:t>
      </w:r>
    </w:p>
    <w:p>
      <w:pPr>
        <w:spacing w:before="20" w:after="20"/>
      </w:pPr>
      <w:r>
        <w:rPr>
          <w:rFonts w:ascii="Courier New" w:hAnsi="Courier New"/>
          <w:b/>
          <w:color w:val="0D4768"/>
          <w:sz w:val="19"/>
        </w:rPr>
        <w:t xml:space="preserve">Polymorphism        </w:t>
      </w:r>
      <w:r>
        <w:rPr>
          <w:rFonts w:ascii="Courier New" w:hAnsi="Courier New"/>
          <w:color w:val="E65C00"/>
          <w:sz w:val="18"/>
        </w:rPr>
        <w:t xml:space="preserve">  EmbeddedPageForm.cs             </w:t>
      </w:r>
      <w:r>
        <w:rPr>
          <w:color w:val="222222"/>
          <w:sz w:val="19"/>
        </w:rPr>
        <w:t>virtual DoRefreshPage() overridden in every page form</w:t>
      </w:r>
    </w:p>
    <w:p>
      <w:pPr>
        <w:spacing w:before="20" w:after="20"/>
      </w:pPr>
      <w:r>
        <w:rPr>
          <w:rFonts w:ascii="Courier New" w:hAnsi="Courier New"/>
          <w:b/>
          <w:color w:val="0D4768"/>
          <w:sz w:val="19"/>
        </w:rPr>
        <w:t xml:space="preserve">Interfaces          </w:t>
      </w:r>
      <w:r>
        <w:rPr>
          <w:rFonts w:ascii="Courier New" w:hAnsi="Courier New"/>
          <w:color w:val="E65C00"/>
          <w:sz w:val="18"/>
        </w:rPr>
        <w:t xml:space="preserve">  EmbeddedPageForm.cs             </w:t>
      </w:r>
      <w:r>
        <w:rPr>
          <w:color w:val="222222"/>
          <w:sz w:val="19"/>
        </w:rPr>
        <w:t>IEmbeddedPage { void RefreshPage(); }</w:t>
      </w:r>
    </w:p>
    <w:p>
      <w:pPr>
        <w:spacing w:before="20" w:after="20"/>
      </w:pPr>
      <w:r>
        <w:rPr>
          <w:rFonts w:ascii="Courier New" w:hAnsi="Courier New"/>
          <w:b/>
          <w:color w:val="0D4768"/>
          <w:sz w:val="19"/>
        </w:rPr>
        <w:t xml:space="preserve">IDisposable         </w:t>
      </w:r>
      <w:r>
        <w:rPr>
          <w:rFonts w:ascii="Courier New" w:hAnsi="Courier New"/>
          <w:color w:val="E65C00"/>
          <w:sz w:val="18"/>
        </w:rPr>
        <w:t xml:space="preserve">  LoginForm.cs                    </w:t>
      </w:r>
      <w:r>
        <w:rPr>
          <w:color w:val="222222"/>
          <w:sz w:val="19"/>
        </w:rPr>
        <w:t>using (var dlg = new ForgotPasswordForm()) { ... }</w:t>
      </w:r>
    </w:p>
    <w:p>
      <w:pPr>
        <w:spacing w:before="20" w:after="20"/>
      </w:pPr>
      <w:r>
        <w:rPr>
          <w:rFonts w:ascii="Courier New" w:hAnsi="Courier New"/>
          <w:b/>
          <w:color w:val="0D4768"/>
          <w:sz w:val="19"/>
        </w:rPr>
        <w:t xml:space="preserve">Unit testing        </w:t>
      </w:r>
      <w:r>
        <w:rPr>
          <w:rFonts w:ascii="Courier New" w:hAnsi="Courier New"/>
          <w:color w:val="E65C00"/>
          <w:sz w:val="18"/>
        </w:rPr>
        <w:t xml:space="preserve">  SearchService.cs                </w:t>
      </w:r>
      <w:r>
        <w:rPr>
          <w:color w:val="222222"/>
          <w:sz w:val="19"/>
        </w:rPr>
        <w:t>test SearchByName() with known inputs — ideal unit target</w:t>
      </w:r>
    </w:p>
    <w:p>
      <w:pPr>
        <w:spacing w:before="20" w:after="20"/>
      </w:pPr>
      <w:r>
        <w:rPr>
          <w:rFonts w:ascii="Courier New" w:hAnsi="Courier New"/>
          <w:b/>
          <w:color w:val="0D4768"/>
          <w:sz w:val="19"/>
        </w:rPr>
        <w:t xml:space="preserve">Integration test    </w:t>
      </w:r>
      <w:r>
        <w:rPr>
          <w:rFonts w:ascii="Courier New" w:hAnsi="Courier New"/>
          <w:color w:val="E65C00"/>
          <w:sz w:val="18"/>
        </w:rPr>
        <w:t xml:space="preserve">  OrderService.cs                 </w:t>
      </w:r>
      <w:r>
        <w:rPr>
          <w:color w:val="222222"/>
          <w:sz w:val="19"/>
        </w:rPr>
        <w:t>PlaceOrder() writes DB + reduces stock together</w:t>
      </w:r>
    </w:p>
    <w:p>
      <w:pPr>
        <w:spacing w:before="20" w:after="20"/>
      </w:pPr>
      <w:r>
        <w:rPr>
          <w:rFonts w:ascii="Courier New" w:hAnsi="Courier New"/>
          <w:b/>
          <w:color w:val="0D4768"/>
          <w:sz w:val="19"/>
        </w:rPr>
        <w:t xml:space="preserve">System test         </w:t>
      </w:r>
      <w:r>
        <w:rPr>
          <w:rFonts w:ascii="Courier New" w:hAnsi="Courier New"/>
          <w:color w:val="E65C00"/>
          <w:sz w:val="18"/>
        </w:rPr>
        <w:t xml:space="preserve">  full app                        </w:t>
      </w:r>
      <w:r>
        <w:rPr>
          <w:color w:val="222222"/>
          <w:sz w:val="19"/>
        </w:rPr>
        <w:t>admin logs in, adds medicine, verifies end-to-end</w:t>
      </w:r>
    </w:p>
    <w:p>
      <w:pPr>
        <w:spacing w:before="20" w:after="20"/>
      </w:pPr>
      <w:r>
        <w:rPr>
          <w:rFonts w:ascii="Courier New" w:hAnsi="Courier New"/>
          <w:b/>
          <w:color w:val="0D4768"/>
          <w:sz w:val="19"/>
        </w:rPr>
        <w:t xml:space="preserve">Acceptance test     </w:t>
      </w:r>
      <w:r>
        <w:rPr>
          <w:rFonts w:ascii="Courier New" w:hAnsi="Courier New"/>
          <w:color w:val="E65C00"/>
          <w:sz w:val="18"/>
        </w:rPr>
        <w:t xml:space="preserve">  full app                        </w:t>
      </w:r>
      <w:r>
        <w:rPr>
          <w:color w:val="222222"/>
          <w:sz w:val="19"/>
        </w:rPr>
        <w:t>lecturer / pharmacy manager confirms requirements met</w:t>
      </w:r>
    </w:p>
    <w:p>
      <w:pPr>
        <w:spacing w:before="20" w:after="20"/>
      </w:pPr>
      <w:r>
        <w:rPr>
          <w:rFonts w:ascii="Courier New" w:hAnsi="Courier New"/>
          <w:b/>
          <w:color w:val="0D4768"/>
          <w:sz w:val="19"/>
        </w:rPr>
        <w:t xml:space="preserve">List&lt;T&gt;             </w:t>
      </w:r>
      <w:r>
        <w:rPr>
          <w:rFonts w:ascii="Courier New" w:hAnsi="Courier New"/>
          <w:color w:val="E65C00"/>
          <w:sz w:val="18"/>
        </w:rPr>
        <w:t xml:space="preserve">  SearchService.cs                </w:t>
      </w:r>
      <w:r>
        <w:rPr>
          <w:color w:val="222222"/>
          <w:sz w:val="19"/>
        </w:rPr>
        <w:t>var results = new List&lt;Medicine&gt;() — dynamic, grows</w:t>
      </w:r>
    </w:p>
    <w:p>
      <w:pPr>
        <w:spacing w:before="20" w:after="20"/>
      </w:pPr>
      <w:r>
        <w:rPr>
          <w:rFonts w:ascii="Courier New" w:hAnsi="Courier New"/>
          <w:b/>
          <w:color w:val="0D4768"/>
          <w:sz w:val="19"/>
        </w:rPr>
        <w:t xml:space="preserve">HashSet&lt;T&gt;          </w:t>
      </w:r>
      <w:r>
        <w:rPr>
          <w:rFonts w:ascii="Courier New" w:hAnsi="Courier New"/>
          <w:color w:val="E65C00"/>
          <w:sz w:val="18"/>
        </w:rPr>
        <w:t xml:space="preserve">  AdminOrderAlerts.cs             </w:t>
      </w:r>
      <w:r>
        <w:rPr>
          <w:color w:val="222222"/>
          <w:sz w:val="19"/>
        </w:rPr>
        <w:t>HashSet&lt;int&gt; PlacedThisSession — O(1) lookup</w:t>
      </w:r>
    </w:p>
    <w:p>
      <w:pPr>
        <w:spacing w:before="20" w:after="20"/>
      </w:pPr>
      <w:r>
        <w:rPr>
          <w:rFonts w:ascii="Courier New" w:hAnsi="Courier New"/>
          <w:b/>
          <w:color w:val="0D4768"/>
          <w:sz w:val="19"/>
        </w:rPr>
        <w:t xml:space="preserve">Queue (concept)     </w:t>
      </w:r>
      <w:r>
        <w:rPr>
          <w:rFonts w:ascii="Courier New" w:hAnsi="Courier New"/>
          <w:color w:val="E65C00"/>
          <w:sz w:val="18"/>
        </w:rPr>
        <w:t xml:space="preserve">  BCL                             </w:t>
      </w:r>
      <w:r>
        <w:rPr>
          <w:color w:val="222222"/>
          <w:sz w:val="19"/>
        </w:rPr>
        <w:t>FIFO — Enqueue/Dequeue — prescription queue example</w:t>
      </w:r>
    </w:p>
    <w:p>
      <w:pPr>
        <w:spacing w:before="20" w:after="20"/>
      </w:pPr>
      <w:r>
        <w:rPr>
          <w:rFonts w:ascii="Courier New" w:hAnsi="Courier New"/>
          <w:b/>
          <w:color w:val="0D4768"/>
          <w:sz w:val="19"/>
        </w:rPr>
        <w:t xml:space="preserve">Stack (concept)     </w:t>
      </w:r>
      <w:r>
        <w:rPr>
          <w:rFonts w:ascii="Courier New" w:hAnsi="Courier New"/>
          <w:color w:val="E65C00"/>
          <w:sz w:val="18"/>
        </w:rPr>
        <w:t xml:space="preserve">  BCL                             </w:t>
      </w:r>
      <w:r>
        <w:rPr>
          <w:color w:val="222222"/>
          <w:sz w:val="19"/>
        </w:rPr>
        <w:t>LIFO — Push/Pop — undo history example</w:t>
      </w:r>
    </w:p>
    <w:p>
      <w:pPr>
        <w:spacing w:before="20" w:after="20"/>
      </w:pPr>
      <w:r>
        <w:rPr>
          <w:rFonts w:ascii="Courier New" w:hAnsi="Courier New"/>
          <w:b/>
          <w:color w:val="0D4768"/>
          <w:sz w:val="19"/>
        </w:rPr>
        <w:t xml:space="preserve">Linked List         </w:t>
      </w:r>
      <w:r>
        <w:rPr>
          <w:rFonts w:ascii="Courier New" w:hAnsi="Courier New"/>
          <w:color w:val="E65C00"/>
          <w:sz w:val="18"/>
        </w:rPr>
        <w:t xml:space="preserve">  BCL                             </w:t>
      </w:r>
      <w:r>
        <w:rPr>
          <w:color w:val="222222"/>
          <w:sz w:val="19"/>
        </w:rPr>
        <w:t>chain of nodes with pointers — fast insert, slow access</w:t>
      </w:r>
    </w:p>
    <w:p>
      <w:pPr>
        <w:spacing w:before="20" w:after="20"/>
      </w:pPr>
      <w:r>
        <w:rPr>
          <w:rFonts w:ascii="Courier New" w:hAnsi="Courier New"/>
          <w:b/>
          <w:color w:val="0D4768"/>
          <w:sz w:val="19"/>
        </w:rPr>
        <w:t xml:space="preserve">Sorting (used)      </w:t>
      </w:r>
      <w:r>
        <w:rPr>
          <w:rFonts w:ascii="Courier New" w:hAnsi="Courier New"/>
          <w:color w:val="E65C00"/>
          <w:sz w:val="18"/>
        </w:rPr>
        <w:t xml:space="preserve">  MedicineService.cs              </w:t>
      </w:r>
      <w:r>
        <w:rPr>
          <w:color w:val="222222"/>
          <w:sz w:val="19"/>
        </w:rPr>
        <w:t>LINQ OrderBy(m =&gt; m.ExpiryDate) — IntroSort internally</w:t>
      </w:r>
    </w:p>
    <w:p>
      <w:pPr>
        <w:spacing w:before="20" w:after="20"/>
      </w:pPr>
      <w:r>
        <w:rPr>
          <w:rFonts w:ascii="Courier New" w:hAnsi="Courier New"/>
          <w:b/>
          <w:color w:val="0D4768"/>
          <w:sz w:val="19"/>
        </w:rPr>
        <w:t xml:space="preserve">BubbleSort          </w:t>
      </w:r>
      <w:r>
        <w:rPr>
          <w:rFonts w:ascii="Courier New" w:hAnsi="Courier New"/>
          <w:color w:val="E65C00"/>
          <w:sz w:val="18"/>
        </w:rPr>
        <w:t xml:space="preserve">  (concept)                       </w:t>
      </w:r>
      <w:r>
        <w:rPr>
          <w:color w:val="222222"/>
          <w:sz w:val="19"/>
        </w:rPr>
        <w:t>compare neighbours, swap, repeat — O(n²) slow</w:t>
      </w:r>
    </w:p>
    <w:p>
      <w:pPr>
        <w:spacing w:before="20" w:after="20"/>
      </w:pPr>
      <w:r>
        <w:rPr>
          <w:rFonts w:ascii="Courier New" w:hAnsi="Courier New"/>
          <w:b/>
          <w:color w:val="0D4768"/>
          <w:sz w:val="19"/>
        </w:rPr>
        <w:t xml:space="preserve">QuickSort           </w:t>
      </w:r>
      <w:r>
        <w:rPr>
          <w:rFonts w:ascii="Courier New" w:hAnsi="Courier New"/>
          <w:color w:val="E65C00"/>
          <w:sz w:val="18"/>
        </w:rPr>
        <w:t xml:space="preserve">  (concept)                       </w:t>
      </w:r>
      <w:r>
        <w:rPr>
          <w:color w:val="222222"/>
          <w:sz w:val="19"/>
        </w:rPr>
        <w:t>pick pivot, partition, recurse — O(n log n) fast</w:t>
      </w:r>
    </w:p>
    <w:p>
      <w:pPr>
        <w:spacing w:before="20" w:after="20"/>
      </w:pPr>
      <w:r>
        <w:rPr>
          <w:rFonts w:ascii="Courier New" w:hAnsi="Courier New"/>
          <w:b/>
          <w:color w:val="0D4768"/>
          <w:sz w:val="19"/>
        </w:rPr>
        <w:t xml:space="preserve">WinForms events     </w:t>
      </w:r>
      <w:r>
        <w:rPr>
          <w:rFonts w:ascii="Courier New" w:hAnsi="Courier New"/>
          <w:color w:val="E65C00"/>
          <w:sz w:val="18"/>
        </w:rPr>
        <w:t xml:space="preserve">  LoginForm.cs                    </w:t>
      </w:r>
      <w:r>
        <w:rPr>
          <w:color w:val="222222"/>
          <w:sz w:val="19"/>
        </w:rPr>
        <w:t>BtnLogin_Click += handler — fired on user click</w:t>
      </w:r>
    </w:p>
    <w:p>
      <w:pPr>
        <w:spacing w:before="20" w:after="20"/>
      </w:pPr>
      <w:r>
        <w:rPr>
          <w:rFonts w:ascii="Courier New" w:hAnsi="Courier New"/>
          <w:b/>
          <w:color w:val="0D4768"/>
          <w:sz w:val="19"/>
        </w:rPr>
        <w:t xml:space="preserve">Form Load           </w:t>
      </w:r>
      <w:r>
        <w:rPr>
          <w:rFonts w:ascii="Courier New" w:hAnsi="Courier New"/>
          <w:color w:val="E65C00"/>
          <w:sz w:val="18"/>
        </w:rPr>
        <w:t xml:space="preserve">  every page form                 </w:t>
      </w:r>
      <w:r>
        <w:rPr>
          <w:color w:val="222222"/>
          <w:sz w:val="19"/>
        </w:rPr>
        <w:t>protected override void OnLoad(EventArgs e)</w:t>
      </w:r>
    </w:p>
    <w:p>
      <w:pPr>
        <w:spacing w:before="20" w:after="20"/>
      </w:pPr>
      <w:r>
        <w:rPr>
          <w:rFonts w:ascii="Courier New" w:hAnsi="Courier New"/>
          <w:b/>
          <w:color w:val="0D4768"/>
          <w:sz w:val="19"/>
        </w:rPr>
        <w:t xml:space="preserve">Visual Inherit      </w:t>
      </w:r>
      <w:r>
        <w:rPr>
          <w:rFonts w:ascii="Courier New" w:hAnsi="Courier New"/>
          <w:color w:val="E65C00"/>
          <w:sz w:val="18"/>
        </w:rPr>
        <w:t xml:space="preserve">  EmbeddedPageForm.cs             </w:t>
      </w:r>
      <w:r>
        <w:rPr>
          <w:color w:val="222222"/>
          <w:sz w:val="19"/>
        </w:rPr>
        <w:t>all page forms inherit base form layout + lifecycle</w:t>
      </w:r>
    </w:p>
    <w:p>
      <w:pPr>
        <w:spacing w:before="20" w:after="20"/>
      </w:pPr>
      <w:r>
        <w:rPr>
          <w:rFonts w:ascii="Courier New" w:hAnsi="Courier New"/>
          <w:b/>
          <w:color w:val="0D4768"/>
          <w:sz w:val="19"/>
        </w:rPr>
        <w:t xml:space="preserve">SDI/MDI             </w:t>
      </w:r>
      <w:r>
        <w:rPr>
          <w:rFonts w:ascii="Courier New" w:hAnsi="Courier New"/>
          <w:color w:val="E65C00"/>
          <w:sz w:val="18"/>
        </w:rPr>
        <w:t xml:space="preserve">  HostPageHelper.cs               </w:t>
      </w:r>
      <w:r>
        <w:rPr>
          <w:color w:val="222222"/>
          <w:sz w:val="19"/>
        </w:rPr>
        <w:t>SDI panel-embedding: TopLevel=false, Dock=Fill in Panel</w:t>
      </w:r>
    </w:p>
    <w:p>
      <w:pPr>
        <w:spacing w:before="20" w:after="20"/>
      </w:pPr>
      <w:r>
        <w:rPr>
          <w:rFonts w:ascii="Courier New" w:hAnsi="Courier New"/>
          <w:b/>
          <w:color w:val="0D4768"/>
          <w:sz w:val="19"/>
        </w:rPr>
        <w:t xml:space="preserve">Console args        </w:t>
      </w:r>
      <w:r>
        <w:rPr>
          <w:rFonts w:ascii="Courier New" w:hAnsi="Courier New"/>
          <w:color w:val="E65C00"/>
          <w:sz w:val="18"/>
        </w:rPr>
        <w:t xml:space="preserve">  Program.cs                      </w:t>
      </w:r>
      <w:r>
        <w:rPr>
          <w:color w:val="222222"/>
          <w:sz w:val="19"/>
        </w:rPr>
        <w:t>SmartMed uses void Main() — no args. Console uses Main(string[] args)</w:t>
      </w:r>
    </w:p>
    <w:p>
      <w:pPr>
        <w:spacing w:before="20" w:after="20"/>
      </w:pPr>
      <w:r>
        <w:rPr>
          <w:rFonts w:ascii="Courier New" w:hAnsi="Courier New"/>
          <w:b/>
          <w:color w:val="0D4768"/>
          <w:sz w:val="19"/>
        </w:rPr>
        <w:t xml:space="preserve">Windows Service     </w:t>
      </w:r>
      <w:r>
        <w:rPr>
          <w:rFonts w:ascii="Courier New" w:hAnsi="Courier New"/>
          <w:color w:val="E65C00"/>
          <w:sz w:val="18"/>
        </w:rPr>
        <w:t xml:space="preserve">  (concept)                       </w:t>
      </w:r>
      <w:r>
        <w:rPr>
          <w:color w:val="222222"/>
          <w:sz w:val="19"/>
        </w:rPr>
        <w:t>ServiceBase, OnStart/OnStop — SmartMed could extract monitoring here</w:t>
      </w:r>
    </w:p>
    <w:p/>
    <w:p>
      <w:pPr>
        <w:pStyle w:val="Heading2"/>
      </w:pPr>
      <w:r>
        <w:rPr>
          <w:color w:val="1A6B5A"/>
        </w:rPr>
        <w:t>Order Status Transitions</w:t>
      </w:r>
    </w:p>
    <w:p>
      <w:r>
        <w:rPr>
          <w:b w:val="0"/>
          <w:i w:val="0"/>
          <w:color w:val="222222"/>
          <w:sz w:val="22"/>
        </w:rPr>
        <w:t>Pending  →  Ready for Pickup  →  Delivered    (admin only, one-way, no reversal)</w:t>
      </w:r>
    </w:p>
    <w:p>
      <w:r>
        <w:rPr>
          <w:b w:val="0"/>
          <w:i w:val="0"/>
          <w:color w:val="222222"/>
          <w:sz w:val="22"/>
        </w:rPr>
        <w:t>Pending  →  Cancelled                          (customer only, reason required, stock restored)</w:t>
      </w:r>
    </w:p>
    <w:p/>
    <w:p>
      <w:pPr>
        <w:pStyle w:val="Heading2"/>
      </w:pPr>
      <w:r>
        <w:rPr>
          <w:color w:val="1A6B5A"/>
        </w:rPr>
        <w:t>Search Algorithm</w:t>
      </w:r>
    </w:p>
    <w:p>
      <w:r>
        <w:rPr>
          <w:b/>
          <w:i w:val="0"/>
          <w:color w:val="222222"/>
          <w:sz w:val="22"/>
        </w:rPr>
        <w:t>Linear search — foreach loop, checks every item: O(n).</w:t>
      </w:r>
    </w:p>
    <w:p>
      <w:r>
        <w:rPr>
          <w:b w:val="0"/>
          <w:i w:val="0"/>
          <w:color w:val="222222"/>
          <w:sz w:val="22"/>
        </w:rPr>
        <w:t>Three filters chained: SearchByName → FilterByCategory → FilterByPriceRange</w:t>
      </w:r>
    </w:p>
    <w:p/>
    <w:p>
      <w:pPr>
        <w:pStyle w:val="Heading2"/>
      </w:pPr>
      <w:r>
        <w:rPr>
          <w:color w:val="1A6B5A"/>
        </w:rPr>
        <w:t>Password Hashing</w:t>
      </w:r>
    </w:p>
    <w:p>
      <w:r>
        <w:rPr>
          <w:b/>
          <w:i w:val="0"/>
          <w:color w:val="222222"/>
          <w:sz w:val="22"/>
        </w:rPr>
        <w:t>PBKDF2 via Rfc2898DeriveBytes. 100,000 iterations. 16-byte random salt. 32-byte key.</w:t>
      </w:r>
    </w:p>
    <w:p>
      <w:r>
        <w:rPr>
          <w:b w:val="0"/>
          <w:i w:val="0"/>
          <w:color w:val="222222"/>
          <w:sz w:val="22"/>
        </w:rPr>
        <w:t>Stored as:  iterations$base64(salt)$base64(hash)  — never plain text.</w:t>
      </w:r>
    </w:p>
    <w:p/>
    <w:p>
      <w:pPr>
        <w:pStyle w:val="Heading2"/>
      </w:pPr>
      <w:r>
        <w:rPr>
          <w:color w:val="1A6B5A"/>
        </w:rPr>
        <w:t>Architecture Reminder</w:t>
      </w:r>
    </w:p>
    <w:p>
      <w:r>
        <w:rPr>
          <w:b/>
          <w:i w:val="0"/>
          <w:color w:val="222222"/>
          <w:sz w:val="22"/>
        </w:rPr>
        <w:t>Form  →  Service  →  Repository  →  DatabaseHelper  →  SQL Server</w:t>
      </w:r>
    </w:p>
    <w:p>
      <w:r>
        <w:rPr>
          <w:b w:val="0"/>
          <w:i w:val="0"/>
          <w:color w:val="222222"/>
          <w:sz w:val="22"/>
        </w:rPr>
        <w:t>Forms call services. Services call repositories. Repositories run parameterized SQL.</w:t>
      </w:r>
    </w:p>
    <w:p/>
    <w:p>
      <w:r>
        <w:br w:type="page"/>
      </w:r>
    </w:p>
    <w:p>
      <w:pPr>
        <w:jc w:val="center"/>
      </w:pPr>
      <w:r>
        <w:rPr>
          <w:b/>
          <w:color w:val="1A6B5A"/>
          <w:sz w:val="28"/>
        </w:rPr>
        <w:br/>
        <w:br/>
        <w:t>You built this. You know it.</w:t>
        <w:br/>
        <w:t>Speak confidently. Point to the code. Say it simply.</w:t>
        <w:br/>
        <w:t>Good luck!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